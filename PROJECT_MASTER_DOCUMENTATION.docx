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Maxwell's Demon: Inside the Fly Brain - Complete Project Documentation</w:t>
      </w:r>
    </w:p>
    <w:p>
      <w:r>
        <w:rPr>
          <w:b w:val="0"/>
          <w:i/>
          <w:sz w:val="18"/>
        </w:rPr>
        <w:t>Extracted from repository sources: README.md, experiments/e1-e11.json, experiment_worker.js (EXPERIMENTS config table), experiment_plots.html (BEHAVIOR_SPECS / APP_SPEC), experiment_core.js, controllers.js, paper_v2/FIGURE_REGISTRY.md, paper_v2/SUPPLEMENTARY.md S1-S3, ANATOMICAL_3D_FIVE_PROBES.md. Every number below traces to these files.</w:t>
      </w:r>
    </w:p>
    <w:p>
      <w:pPr>
        <w:pStyle w:val="Heading1"/>
      </w:pPr>
      <w:r>
        <w:t>1. What the project has (inventory)</w:t>
      </w:r>
    </w:p>
    <w:p>
      <w:r>
        <w:rPr>
          <w:b w:val="0"/>
          <w:i w:val="0"/>
        </w:rPr>
        <w:t>A real-connectome simulation lab: the complete FlyWire FAFB v783 fruit-fly brain connectome (139,255 proofread neurons; 16.85M aggregated edges; 130M synapse rows) drives a spiking LIF simulation that operates a Maxwell-demon door sorting an ideal gas, plus a pressure-engine apparatus and two null machines (Smoluchowski trapdoor, Feynman ratchet). Everything runs in the browser; experiments run seeded in a Web Worker while the 3D scene keeps animating.</w:t>
      </w:r>
    </w:p>
    <w:p>
      <w:pPr>
        <w:pStyle w:val="Heading2"/>
      </w:pPr>
      <w:r>
        <w:t>1.1 Core data assets (where the specific data lives)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b/>
                <w:sz w:val="17"/>
              </w:rPr>
              <w:t>File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7"/>
              </w:rPr>
              <w:t>Rows / size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7"/>
              </w:rPr>
              <w:t>Contents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proofread_root_ids_783.npy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139,255 / 1.1 MB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uint64 root IDs of all proofread FAFB v783 neurons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proofread_connections_783.feather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16,847,997 / 813 MB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aggregated connectome edges (pre, post, neuropil, syn_count, 6 NT scores)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per_neuron_neuropil_count_pre_783.feather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2,781,037 / 17 MB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per-neuron presynaptic output synapse counts per neuropil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per_neuron_neuropil_count_post_783.feather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43,439,994 / 224 MB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per-neuron postsynaptic input synapse counts per neuropil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synapses_connections_783.feather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130,054,535 / 8.9 GB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synapse-level table (scores + nm positions); source for optic-lobe positions and anatomy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fly_brain_circuit.json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106,765 neurons / 563,807 edges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extracted 5-layer simulation circuit (extract_circuit.py); SHA-256 pinned in e4/e5/e9-e11 manifests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fly_brain_positions.bin + fly_brain_meta.json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~1 MB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measured mean POST-synapse position per neuron (canonical frame) - the 3D anatomy placement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fly_brain_hulls.bin / .json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46 hulls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per-neuropil voxel-shell surfaces from real circuit neuron positions (tools/rebuild_anatomy.py)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fly_brain_edge_paths.bin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39.7 MB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per-edge synapse-waypoint polylines (real pathway cables, W1)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fly_brain_celltypes.json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Schlegel-2024 cell-type map for chip-T coloring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backend_warp/data/*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binary tensors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Warp CUDA backend tensors (members, layeroff, src/dst/w0/sign)</w:t>
            </w:r>
          </w:p>
        </w:tc>
      </w:tr>
    </w:tbl>
    <w:p/>
    <w:p>
      <w:pPr>
        <w:pStyle w:val="Heading2"/>
      </w:pPr>
      <w:r>
        <w:t>1.2 Core code assets</w:t>
      </w:r>
    </w:p>
    <w:p>
      <w:pPr>
        <w:pStyle w:val="ListBullet"/>
      </w:pPr>
      <w:r>
        <w:t>fly_demon_3d.html - the 3D lab (8,500+ lines): Three.js scene with demon, fly avatar, gas chamber, double-guillotine door, live connectome brain (anatomical default + one-shot layered view), LIVE CONNECTOME panel, experiment list, plots-window bridge.</w:t>
      </w:r>
    </w:p>
    <w:p>
      <w:pPr>
        <w:pStyle w:val="ListBullet"/>
      </w:pPr>
      <w:r>
        <w:t>brain_worker.js - 106,765-neuron spiking tick off the render thread (zero-copy transferable ping-pong buffers, ~15 ticks/s).</w:t>
      </w:r>
    </w:p>
    <w:p>
      <w:pPr>
        <w:pStyle w:val="ListBullet"/>
      </w:pPr>
      <w:r>
        <w:t>experiment_worker.js - seeded experiment engine (EXPERIMENTS.e1-e11 config table); runs baseline-&gt;train-&gt;test in a background Web Worker.</w:t>
      </w:r>
    </w:p>
    <w:p>
      <w:pPr>
        <w:pStyle w:val="ListBullet"/>
      </w:pPr>
      <w:r>
        <w:t>experiment_core.js - seeded PRNG (mulberry32), chamber physics, entropy / MI / Landauer metrics, train-&gt;freeze-&gt;test trial engine, Demon Similarity Index.</w:t>
      </w:r>
    </w:p>
    <w:p>
      <w:pPr>
        <w:pStyle w:val="ListBullet"/>
      </w:pPr>
      <w:r>
        <w:t>controllers.js - six comparator controllers: classical demon, random, ANN (18 units), Drosophila-inspired PN-&gt;KC-&gt;MBON (248 units), FAFB connectome, degree-preserving shuffled connectome.</w:t>
      </w:r>
    </w:p>
    <w:p>
      <w:pPr>
        <w:pStyle w:val="ListBullet"/>
      </w:pPr>
      <w:r>
        <w:t>benchmark.js - CLI: --quick (2 seeds x 40/10), default (5 x 300/60), --full (10 x 1000/200, 60 s episodes).</w:t>
      </w:r>
    </w:p>
    <w:p>
      <w:pPr>
        <w:pStyle w:val="ListBullet"/>
      </w:pPr>
      <w:r>
        <w:t>analysis/plot_research_figures.py - 8-figure publication pack + results_table.txt + thermo_budget.txt from any research_data/ run.</w:t>
      </w:r>
    </w:p>
    <w:p>
      <w:pPr>
        <w:pStyle w:val="ListBullet"/>
      </w:pPr>
      <w:r>
        <w:t>experiment_plots.html - plots window: learning curves, expected-behaviour scripts, predictions-vs-observations checklist, crossing ledger, brain-outcome snapshots, seaborn-style picker, combined multi-panel export.</w:t>
      </w:r>
    </w:p>
    <w:p>
      <w:pPr>
        <w:pStyle w:val="ListBullet"/>
      </w:pPr>
      <w:r>
        <w:t>paper_v2/* - 15-figure publication program (paper_program.js -&gt; paper_analysis.js -&gt; paper_figures.py / paper_brain_figures.py / figure14_door_brains.py / figure15_entropy_ledger.py).</w:t>
      </w:r>
    </w:p>
    <w:p>
      <w:pPr>
        <w:pStyle w:val="ListBullet"/>
      </w:pPr>
      <w:r>
        <w:t>backend_warp/warp_server.py - experimental Warp CUDA brain backend for the anatomical view (explicit A/B gate, never silent fallback).</w:t>
      </w:r>
    </w:p>
    <w:p>
      <w:pPr>
        <w:pStyle w:val="ListBullet"/>
      </w:pPr>
      <w:r>
        <w:t>launch_fly_demon_3d.py - dependency-free launcher (serves 127.0.0.1:8765, --port / --no-browser).</w:t>
      </w:r>
    </w:p>
    <w:p>
      <w:pPr>
        <w:pStyle w:val="ListBullet"/>
      </w:pPr>
      <w:r>
        <w:t>tests/ - 11 suites, 88 tests (gatekeeper, HUD parity, top-K, particle and color parity, celltypes lazy/worker, worker sandbox, closed loop).</w:t>
      </w:r>
    </w:p>
    <w:p>
      <w:pPr>
        <w:pStyle w:val="Heading2"/>
      </w:pPr>
      <w:r>
        <w:t>1.3 Main pipeline (Mermaid)</w:t>
      </w:r>
    </w:p>
    <w:p>
      <w:r>
        <w:rPr>
          <w:b w:val="0"/>
          <w:i/>
          <w:sz w:val="17"/>
        </w:rPr>
        <w:t>Mermaid diagram - paste into any Mermaid renderer (mermaid.live, VS Code, Obsidian, Notion):</w:t>
      </w:r>
    </w:p>
    <w:p>
      <w:pPr>
        <w:spacing w:before="40" w:after="200"/>
        <w:ind w:left="216"/>
      </w:pPr>
      <w:r>
        <w:rPr>
          <w:rFonts w:ascii="Consolas" w:hAnsi="Consolas"/>
          <w:sz w:val="16"/>
          <w:rFonts w:ascii="Consolas" w:hAnsi="Consolas" w:cs="Consolas"/>
        </w:rPr>
        <w:t>flowchart TD</w:t>
        <w:br/>
        <w:t xml:space="preserve">  subgraph DATA["FAFB v783 raw data"]</w:t>
        <w:br/>
        <w:t xml:space="preserve">    A1["proofread_connections_783.feather&lt;br/&gt;16.85M edges"]</w:t>
        <w:br/>
        <w:t xml:space="preserve">    A2["synapses_connections_783.feather&lt;br/&gt;130M synapses + positions"]</w:t>
        <w:br/>
        <w:t xml:space="preserve">    A3["per-neuron pre/post counts"]</w:t>
        <w:br/>
        <w:t xml:space="preserve">  end</w:t>
        <w:br/>
        <w:t xml:space="preserve">  subgraph EXTRACT["extract_circuit.py"]</w:t>
        <w:br/>
        <w:t xml:space="preserve">    X1["5-layer circuit JSON&lt;br/&gt;AL to ME/LO/LOP to LH/MB to SMP/SIP/SLP to GNG&lt;br/&gt;106,765 neurons | 563,807 edges (&gt;=10 syn)"]</w:t>
        <w:br/>
        <w:t xml:space="preserve">    X2["optic channels from synapse positions"]</w:t>
        <w:br/>
        <w:t xml:space="preserve">    X3["NT sign + modulatory DA/SER/OCT edges"]</w:t>
        <w:br/>
        <w:t xml:space="preserve">  end</w:t>
        <w:br/>
        <w:t xml:space="preserve">  subgraph SIM["Simulation"]</w:t>
        <w:br/>
        <w:t xml:space="preserve">    W["brain_worker.js&lt;br/&gt;106k LIF tick + dopamine-gated plasticity"]</w:t>
        <w:br/>
        <w:t xml:space="preserve">    CH["experiment_core.js&lt;br/&gt;chamber physics + jet + door"]</w:t>
        <w:br/>
        <w:t xml:space="preserve">    C["controllers.js&lt;br/&gt;classical | random | ANN | drosophila | connectome | shuffled"]</w:t>
        <w:br/>
        <w:t xml:space="preserve">    EXP["experiment_worker.js&lt;br/&gt;E1-E11 seeded runs"]</w:t>
        <w:br/>
        <w:t xml:space="preserve">  end</w:t>
        <w:br/>
        <w:t xml:space="preserve">  subgraph OUT["Observation"]</w:t>
        <w:br/>
        <w:t xml:space="preserve">    R["per-trial JSONL rows&lt;br/&gt;research_data/ + paper_v2/raw/"]</w:t>
        <w:br/>
        <w:t xml:space="preserve">    PL["experiment_plots.html&lt;br/&gt;live curves + checklists"]</w:t>
        <w:br/>
        <w:t xml:space="preserve">    PF["paper_v2 figures 1-15"]</w:t>
        <w:br/>
        <w:t xml:space="preserve">  end</w:t>
        <w:br/>
        <w:t xml:space="preserve">  A1 --&gt; X1</w:t>
        <w:br/>
        <w:t xml:space="preserve">  A2 --&gt; X2</w:t>
        <w:br/>
        <w:t xml:space="preserve">  A2 --&gt; X3</w:t>
        <w:br/>
        <w:t xml:space="preserve">  A3 --&gt; X1</w:t>
        <w:br/>
        <w:t xml:space="preserve">  X1 --&gt; W</w:t>
        <w:br/>
        <w:t xml:space="preserve">  W &lt;--&gt; CH</w:t>
        <w:br/>
        <w:t xml:space="preserve">  C --&gt; CH</w:t>
        <w:br/>
        <w:t xml:space="preserve">  CH --&gt; EXP</w:t>
        <w:br/>
        <w:t xml:space="preserve">  EXP --&gt; W</w:t>
        <w:br/>
        <w:t xml:space="preserve">  EXP --&gt; R</w:t>
        <w:br/>
        <w:t xml:space="preserve">  R --&gt; PL</w:t>
        <w:br/>
        <w:t xml:space="preserve">  R --&gt; PF</w:t>
      </w:r>
    </w:p>
    <w:p>
      <w:pPr>
        <w:pStyle w:val="Heading1"/>
      </w:pPr>
      <w:r>
        <w:t>2. The task and the environment</w:t>
      </w:r>
    </w:p>
    <w:p>
      <w:r>
        <w:rPr>
          <w:b w:val="0"/>
          <w:i w:val="0"/>
        </w:rPr>
        <w:t>Chamber: 760 x 380 x 300 units split by a center wall with a door (gap 0.6, door_z_half 105, door height 64). The left half is heated by a jet (power 0.55, aim 0.5, interval 3.5 s); the right half is the cold side. 320 particles, noise 0.12, dt 1/60 s. A gatekeeper (demon or fly brain) decides per encounter whether to open the door.</w:t>
      </w:r>
    </w:p>
    <w:p>
      <w:r>
        <w:rPr>
          <w:b w:val="0"/>
          <w:i w:val="0"/>
        </w:rPr>
        <w:t>Canonical demon rule (E1/E8 reference): open only for a fast particle leaving the hot side or a slow particle trying to re-enter it - the two-direction Maxwell rule with an adaptive threshold. Good crossing = one that increases the temperature gradient; bad = the reverse.</w:t>
      </w:r>
    </w:p>
    <w:p>
      <w:pPr>
        <w:pStyle w:val="ListBullet"/>
      </w:pPr>
      <w:r>
        <w:t>Phases: baseline -&gt; train (learning on) -&gt; test (weights frozen; episode 13+ on the 12-trial splits).</w:t>
      </w:r>
    </w:p>
    <w:p>
      <w:pPr>
        <w:pStyle w:val="ListBullet"/>
      </w:pPr>
      <w:r>
        <w:t>Seeds: mulberry32; env seed = 1 + seedIdx*101; controller rng = seed ^ 0x5f5f.</w:t>
      </w:r>
    </w:p>
    <w:p>
      <w:pPr>
        <w:pStyle w:val="ListBullet"/>
      </w:pPr>
      <w:r>
        <w:t>Thermo conversion: 1 sim energy unit = 1e-21 J; T_env = 300 K; k_B = 1.38e-23 J/K.</w:t>
      </w:r>
    </w:p>
    <w:p>
      <w:pPr>
        <w:pStyle w:val="Heading1"/>
      </w:pPr>
      <w:r>
        <w:t>3. Experiments - which experiment does what, and for what</w:t>
      </w:r>
    </w:p>
    <w:p>
      <w:r>
        <w:rPr>
          <w:b w:val="0"/>
          <w:i/>
          <w:sz w:val="18"/>
        </w:rPr>
        <w:t>All experiments share one environment and row schema; conditions differ only in the gate/valve controller (and where plasticity is allowed). n_seeds, splits and parameters from experiments/e*.json; expected behaviour from the plots-window BEHAVIOR_SPECS.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/>
            <w:r>
              <w:rPr>
                <w:b/>
                <w:sz w:val="17"/>
              </w:rPr>
              <w:t>Exp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7"/>
              </w:rPr>
              <w:t>Conditions (controllers)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7"/>
              </w:rPr>
              <w:t>Circuit?</w:t>
            </w:r>
          </w:p>
        </w:tc>
        <w:tc>
          <w:tcPr>
            <w:tcW w:type="dxa" w:w="2045"/>
          </w:tcPr>
          <w:p>
            <w:r/>
            <w:r>
              <w:rPr>
                <w:b/>
                <w:sz w:val="17"/>
              </w:rPr>
              <w:t>Seeds x train/test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7"/>
              </w:rPr>
              <w:t>E1 Classical Maxwell Demon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Does an adaptive-threshold classical demon sort the gas, and at what thermodynamic cost?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classical_demon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2 x 60/12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7"/>
              </w:rPr>
              <w:t>E2 Artificial Neural Demon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Can a small learned ANN policy match the engineered demon on the same observations?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ann, random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2 x 60/12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7"/>
              </w:rPr>
              <w:t>E3 Drosophila-Inspired Network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Does a PN-&gt;KC-&gt;MB-output LIF network with dopamine-gated plasticity learn the demon task?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drosophila (+frozen reference)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no (248-unit MB mini-circuit)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2 x 60/12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7"/>
              </w:rPr>
              <w:t>E4 Connectome-Constrained 4A/4B/4C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Does real FAFB wiring beat restricted-pathway and shuffled controls?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4A full plasticity, 4B sensory-pathway-only, 4C shuffled (seed 7); opticDrive 0.25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yes - FAFB v783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1 x 40/10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7"/>
              </w:rPr>
              <w:t>E5 Full Comparator Study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Head-to-head classical vs ANN vs drosophila vs connectome vs shuffled, one seeded run with CIs.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all five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1 x 40/10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7"/>
              </w:rPr>
              <w:t>E6 Jet-Closure Paradox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Decompose dH causally: demon vs random vs never-gate with jet running - is dH jet-subsidized?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classical_demon, random, never_gate (door welded shut)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2 x 60/12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7"/>
              </w:rPr>
              <w:t>E7 Generalization Sweep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Does the learned sorting policy transfer across physics regimes (sparse/clean -&gt; dense/noisy)?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classical_demon x 3 regimes: 120/0, 320/0.12, 640/0.30 particles/noise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3 x 50/10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7"/>
              </w:rPr>
              <w:t>E8 Information-Limited Demons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Behavioral price of less measurement/memory: adaptive vs fixed vs 4-decision memory.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demon_adaptive, demon_fixed, demon_mem4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2 x 60/12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7"/>
              </w:rPr>
              <w:t>E9 Pressure Demon (apparatus)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Can the FAFB fly brain, as valve controller, build dP and do net positive spring work against the Landauer bill?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demon_neural, demon_frozen, demon_speed, demon_random, never_open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3 x 12/12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7"/>
              </w:rPr>
              <w:t>E10 Smoluchowski Trapdoor (null)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Does a spring trapdoor (passive or brain-gated) sort the gas? Expected: no - equilibrium wins.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trapdoor_light, trapdoor_heavy, trapdoor_neural, trapdoor_frozen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yes (neural arms)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1 x 8/8</w:t>
            </w:r>
          </w:p>
        </w:tc>
      </w:tr>
      <w:tr>
        <w:tc>
          <w:tcPr>
            <w:tcW w:type="dxa" w:w="2045"/>
          </w:tcPr>
          <w:p>
            <w:r/>
            <w:r>
              <w:rPr>
                <w:sz w:val="17"/>
              </w:rPr>
              <w:t>E11 Feynman Ratchet &amp; Pawl (null)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Does the ratchet extract work only while Th &gt; Tc (nothing at equilibrium), brain-pawl included?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ratchet_gradient, ratchet_equilibrium, ratchet_heavy_load, ratchet_neural, ratchet_frozen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yes (neural arms)</w:t>
            </w:r>
          </w:p>
        </w:tc>
        <w:tc>
          <w:tcPr>
            <w:tcW w:type="dxa" w:w="2045"/>
          </w:tcPr>
          <w:p>
            <w:r/>
            <w:r>
              <w:rPr>
                <w:sz w:val="17"/>
              </w:rPr>
              <w:t>1 x 10/10</w:t>
            </w:r>
          </w:p>
        </w:tc>
      </w:tr>
    </w:tbl>
    <w:p/>
    <w:p>
      <w:pPr>
        <w:pStyle w:val="Heading2"/>
      </w:pPr>
      <w:r>
        <w:t>3.1 Experiment family map (Mermaid)</w:t>
      </w:r>
    </w:p>
    <w:p>
      <w:r>
        <w:rPr>
          <w:b w:val="0"/>
          <w:i/>
          <w:sz w:val="17"/>
        </w:rPr>
        <w:t>Mermaid diagram - paste into any Mermaid renderer (mermaid.live, VS Code, Obsidian, Notion):</w:t>
      </w:r>
    </w:p>
    <w:p>
      <w:pPr>
        <w:spacing w:before="40" w:after="200"/>
        <w:ind w:left="216"/>
      </w:pPr>
      <w:r>
        <w:rPr>
          <w:rFonts w:ascii="Consolas" w:hAnsi="Consolas"/>
          <w:sz w:val="16"/>
          <w:rFonts w:ascii="Consolas" w:hAnsi="Consolas" w:cs="Consolas"/>
        </w:rPr>
        <w:t>flowchart LR</w:t>
        <w:br/>
        <w:t xml:space="preserve">  ROOT["E1-E11 seeded program"]</w:t>
        <w:br/>
        <w:t xml:space="preserve">  ROOT --&gt; REF["Reference chamber"]</w:t>
        <w:br/>
        <w:t xml:space="preserve">  REF --&gt; E1["E1 classical demon"]</w:t>
        <w:br/>
        <w:t xml:space="preserve">  REF --&gt; E6["E6 jet-closure paradox&lt;br/&gt;causal decomposition of dH"]</w:t>
        <w:br/>
        <w:t xml:space="preserve">  ROOT --&gt; LEARN["Learning controllers"]</w:t>
        <w:br/>
        <w:t xml:space="preserve">  LEARN --&gt; E2["E2 ANN demon"]</w:t>
        <w:br/>
        <w:t xml:space="preserve">  LEARN --&gt; E3["E3 drosophila MB net"]</w:t>
        <w:br/>
        <w:t xml:space="preserve">  LEARN --&gt; E4["E4 connectome 4A/4B/4C&lt;br/&gt;real vs restricted vs shuffled wiring"]</w:t>
        <w:br/>
        <w:t xml:space="preserve">  LEARN --&gt; E5["E5 full comparator"]</w:t>
        <w:br/>
        <w:t xml:space="preserve">  ROOT --&gt; ROBUST["Robustness + information budget"]</w:t>
        <w:br/>
        <w:t xml:space="preserve">  ROBUST --&gt; E7["E7 physics-regime sweep"]</w:t>
        <w:br/>
        <w:t xml:space="preserve">  ROBUST --&gt; E8["E8 information-limited demons"]</w:t>
        <w:br/>
        <w:t xml:space="preserve">  ROOT --&gt; APP["Apparatus + null machines&lt;br/&gt;fly brain as gatekeeper"]</w:t>
        <w:br/>
        <w:t xml:space="preserve">  APP --&gt; E9["E9 pressure demon&lt;br/&gt;brain to valve to dP to work"]</w:t>
        <w:br/>
        <w:t xml:space="preserve">  APP --&gt; E10["E10 Smoluchowski trapdoor&lt;br/&gt;null: mechanics alone sorts nothing"]</w:t>
        <w:br/>
        <w:t xml:space="preserve">  APP --&gt; E11["E11 Feynman ratchet&lt;br/&gt;null: no work from one bath"]</w:t>
      </w:r>
    </w:p>
    <w:p>
      <w:pPr>
        <w:pStyle w:val="Heading2"/>
      </w:pPr>
      <w:r>
        <w:t>3.2 Per-experiment: expectation, outcome, how observed</w:t>
      </w:r>
    </w:p>
    <w:p>
      <w:pPr>
        <w:pStyle w:val="Heading3"/>
      </w:pPr>
      <w:r>
        <w:t>E1 - Classical Maxwell Demon</w:t>
      </w:r>
    </w:p>
    <w:p>
      <w:pPr>
        <w:pStyle w:val="ListBullet"/>
      </w:pPr>
      <w:r>
        <w:t>Demon: opens only for fast-out-of-hot or slow-back-into-hot; adaptive threshold; gate mostly closed (open fraction well under 50%); writes a bit per crossing evaluation and per gate flip.</w:t>
      </w:r>
    </w:p>
    <w:p>
      <w:pPr>
        <w:pStyle w:val="ListBullet"/>
      </w:pPr>
      <w:r>
        <w:t>Expectation: dT grows slowly but monotonically; good:bad crossings well above 1; sorting entropy falls.</w:t>
      </w:r>
    </w:p>
    <w:p>
      <w:pPr>
        <w:pStyle w:val="ListBullet"/>
      </w:pPr>
      <w:r>
        <w:t>Fly: none - physical reference chamber; every opening should look justified against the particle speed.</w:t>
      </w:r>
    </w:p>
    <w:p>
      <w:pPr>
        <w:pStyle w:val="ListBullet"/>
      </w:pPr>
      <w:r>
        <w:t>Outcome (test, S1): openFrac 0.483, 7.75 crossings/ep, g:B 1.26, dT 26.6e-3, dH 2.70e-2 bits; bits_used 98 vs bits_needed 68,427.</w:t>
      </w:r>
    </w:p>
    <w:p>
      <w:pPr>
        <w:pStyle w:val="ListBullet"/>
      </w:pPr>
      <w:r>
        <w:t>Observed how: per-trial rows -&gt; Fig 13b budget + Fig 15 entropy/crossing ledger; live verdict chips on the card.</w:t>
      </w:r>
    </w:p>
    <w:p>
      <w:pPr>
        <w:pStyle w:val="Heading3"/>
      </w:pPr>
      <w:r>
        <w:t>E2 - Artificial Neural Demon</w:t>
      </w:r>
    </w:p>
    <w:p>
      <w:pPr>
        <w:pStyle w:val="ListBullet"/>
      </w:pPr>
      <w:r>
        <w:t>Demon: absent - an 18-unit ANN (16 hidden + 2 output) receives the same observations; early gate erratic, converges statistically toward the demon rhythm (never exactly - no internal threshold).</w:t>
      </w:r>
    </w:p>
    <w:p>
      <w:pPr>
        <w:pStyle w:val="ListBullet"/>
      </w:pPr>
      <w:r>
        <w:t>Expectation (fly): restless -&gt; deliberate gate transition; error rate falls before selectivity tightens - accuracy first, efficiency second.</w:t>
      </w:r>
    </w:p>
    <w:p>
      <w:pPr>
        <w:pStyle w:val="ListBullet"/>
      </w:pPr>
      <w:r>
        <w:t>Outcome: ann openFrac 0.994, 20.71 crossings/ep, g:B 0.80, dT 21.9e-3, MI 55.3e-3; random openFrac 0.354, g:B 1.22.</w:t>
      </w:r>
    </w:p>
    <w:p>
      <w:pPr>
        <w:pStyle w:val="ListBullet"/>
      </w:pPr>
      <w:r>
        <w:t>Observed how: learning curve + demonAgree trend on the card; comparator table in E5; Fig 2 panels.</w:t>
      </w:r>
    </w:p>
    <w:p>
      <w:pPr>
        <w:pStyle w:val="Heading3"/>
      </w:pPr>
      <w:r>
        <w:t>E3 - Drosophila-Inspired Network (the fly's brain)</w:t>
      </w:r>
    </w:p>
    <w:p>
      <w:pPr>
        <w:pStyle w:val="ListBullet"/>
      </w:pPr>
      <w:r>
        <w:t>Controller: 248-unit MB mini-circuit (32 PN + 200 KC + 16 MBON); dopamine-gated KC-&gt;MBON plasticity; reward = good/bad crossing feedback.</w:t>
      </w:r>
    </w:p>
    <w:p>
      <w:pPr>
        <w:pStyle w:val="ListBullet"/>
      </w:pPr>
      <w:r>
        <w:t>Expectation (fly): early spontaneous low open rate, dopamine nearly silent; good crossings pulse DA -&gt; strengthen KC-&gt;MBON -&gt; door opens more readily on fast approaches; fewer crossings than E1/E2 but improving g:B - the fly is conservative, not industrious; judge on trend.</w:t>
      </w:r>
    </w:p>
    <w:p>
      <w:pPr>
        <w:pStyle w:val="ListBullet"/>
      </w:pPr>
      <w:r>
        <w:t>Outcome: drosophila openFrac 0.000 (no crossings - policy collapse under this reward); frozen reference bimodal 0.994/0.000 by seed; layerRates recorded on every row.</w:t>
      </w:r>
    </w:p>
    <w:p>
      <w:pPr>
        <w:pStyle w:val="ListBullet"/>
      </w:pPr>
      <w:r>
        <w:t>Observed how: DA pulse visible in the brain panel; Fig 14a-d honest mini-circuit maps + delta + layer rates; Fig 12c policy trajectory.</w:t>
      </w:r>
    </w:p>
    <w:p>
      <w:pPr>
        <w:pStyle w:val="Heading3"/>
      </w:pPr>
      <w:r>
        <w:t>E4 - Connectome-Constrained (4A/4B/4C)</w:t>
      </w:r>
    </w:p>
    <w:p>
      <w:pPr>
        <w:pStyle w:val="ListBullet"/>
      </w:pPr>
      <w:r>
        <w:t>Three bodies, three wirings, one task: 4A full plasticity, 4B restricted to the sensory pathway, 4C degree-preserving shuffle (seed 7); all at opticDrive 0.25 - the sparsest regime where real vs shuffled wiring diverges (aggregate 1.0 saturates the motor layer).</w:t>
      </w:r>
    </w:p>
    <w:p>
      <w:pPr>
        <w:pStyle w:val="ListBullet"/>
      </w:pPr>
      <w:r>
        <w:t>Expectation (fly): 4A strongest learning, 4B partial, 4C cannot support the policy - if 4A and 4C diverge, real connectome topology causally shapes the gate policy.</w:t>
      </w:r>
    </w:p>
    <w:p>
      <w:pPr>
        <w:pStyle w:val="ListBullet"/>
      </w:pPr>
      <w:r>
        <w:t>Outcome: 4A openFrac 0.322 / g:B 0.44; 4B 0.299 / 0.70; 4C 0.386 / 0.84 - behaviour converges (behavioural null); neural wiring similarity r ~= 0.981 real-shuffled vs 0.985 real-real; MI 3.4 vs 7.0e-3.</w:t>
      </w:r>
    </w:p>
    <w:p>
      <w:pPr>
        <w:pStyle w:val="ListBullet"/>
      </w:pPr>
      <w:r>
        <w:t>Observed how: three gate rhythms drifting apart over training; Fig 4a; Fig 14e-g neural signature.</w:t>
      </w:r>
    </w:p>
    <w:p>
      <w:pPr>
        <w:pStyle w:val="Heading3"/>
      </w:pPr>
      <w:r>
        <w:t>E5 - Full Comparator Study</w:t>
      </w:r>
    </w:p>
    <w:p>
      <w:pPr>
        <w:pStyle w:val="ListBullet"/>
      </w:pPr>
      <w:r>
        <w:t>All controllers side-by-side in one seeded study - the comparative reference.</w:t>
      </w:r>
    </w:p>
    <w:p>
      <w:pPr>
        <w:pStyle w:val="ListBullet"/>
      </w:pPr>
      <w:r>
        <w:t>Expected selectivity ordering: classical &gt;= connectome 4A &gt; drosophila ~= ANN &gt; shuffled &gt; random; every controller jet-subsidized (efficiency &lt;&lt; 1).</w:t>
      </w:r>
    </w:p>
    <w:p>
      <w:pPr>
        <w:pStyle w:val="ListBullet"/>
      </w:pPr>
      <w:r>
        <w:t>Outcome: classical 0.498 / g:B 1.31 leads; ann most crossings (19.95) but g:B 0.72; drosophila 0.000; connectome = 4A; shuffled = 4C. Connectome vs shuffled is the headline pair - behaviour converges while internal MI differs.</w:t>
      </w:r>
    </w:p>
    <w:p>
      <w:pPr>
        <w:pStyle w:val="ListBullet"/>
      </w:pPr>
      <w:r>
        <w:t>Observed how: per-condition open fraction, g:B, dT side-by-side; Fig 2 + Fig 13.</w:t>
      </w:r>
    </w:p>
    <w:p>
      <w:pPr>
        <w:pStyle w:val="Heading3"/>
      </w:pPr>
      <w:r>
        <w:t>E6 - Jet-Closure Paradox (causal decomposition)</w:t>
      </w:r>
    </w:p>
    <w:p>
      <w:pPr>
        <w:pStyle w:val="ListBullet"/>
      </w:pPr>
      <w:r>
        <w:t>Three worlds, one physics: never_gate (door welded shut), classical demon, random gate - identical jets and gas.</w:t>
      </w:r>
    </w:p>
    <w:p>
      <w:pPr>
        <w:pStyle w:val="ListBullet"/>
      </w:pPr>
      <w:r>
        <w:t>The paradox: never-gate accumulates the MOST dH - the jet injects fast particles into the hot side and the closed door traps them: sorting without any policy.</w:t>
      </w:r>
    </w:p>
    <w:p>
      <w:pPr>
        <w:pStyle w:val="ListBullet"/>
      </w:pPr>
      <w:r>
        <w:t>The demon's advantage appears in good:bad selectivity, not raw dH. Causal decomposition: dH = environment subsidy (jet + closure) + information (gate selectivity). Verified directly: a rule-inverted saboteur reduces dH 0.047 -&gt; 0.016 at 600 s but cannot flip the gradient - the jet dominates it.</w:t>
      </w:r>
    </w:p>
    <w:p>
      <w:pPr>
        <w:pStyle w:val="ListBullet"/>
      </w:pPr>
      <w:r>
        <w:t>Outcome: never_gate dH 3.68e-2 (highest); classical dH 2.70e-2 with g:B 1.26; random dH 2.92e-2 with g:B 1.22; bits 0 / 98 / 12.</w:t>
      </w:r>
    </w:p>
    <w:p>
      <w:pPr>
        <w:pStyle w:val="ListBullet"/>
      </w:pPr>
      <w:r>
        <w:t>Observed how: compare three rows - highest dH is not the best demon; the ledger shows subsidy vs information cost on both sides.</w:t>
      </w:r>
    </w:p>
    <w:p>
      <w:pPr>
        <w:pStyle w:val="Heading3"/>
      </w:pPr>
      <w:r>
        <w:t>E7 - Generalization Sweep (density x noise)</w:t>
      </w:r>
    </w:p>
    <w:p>
      <w:pPr>
        <w:pStyle w:val="ListBullet"/>
      </w:pPr>
      <w:r>
        <w:t>One demon policy, three worlds: sparse/clean (120 particles, 0 noise), default (320, 0.12), dense/noisy (640, 0.30); 3 seeds; per-seed physics hook in runBenchmark.</w:t>
      </w:r>
    </w:p>
    <w:p>
      <w:pPr>
        <w:pStyle w:val="ListBullet"/>
      </w:pPr>
      <w:r>
        <w:t>Expectation: sorting survives all three - a physical speed-gate policy does not depend on particle count or mild noise; sparse worlds sort slowly (fewer crossing opportunities), dense worlds sort fast with more mis-sorts; the adaptive threshold recalibrates per world.</w:t>
      </w:r>
    </w:p>
    <w:p>
      <w:pPr>
        <w:pStyle w:val="ListBullet"/>
      </w:pPr>
      <w:r>
        <w:t>If performance collapsed in any regime, the policy would be memorizing statistics, not implementing a rule - that is what this sweep tests.</w:t>
      </w:r>
    </w:p>
    <w:p>
      <w:pPr>
        <w:pStyle w:val="ListBullet"/>
      </w:pPr>
      <w:r>
        <w:t>Observed how: compare dT and selectivity ACROSS regimes, not trials; open fraction stabilizes similarly everywhere; Fig 6 panels.</w:t>
      </w:r>
    </w:p>
    <w:p>
      <w:pPr>
        <w:pStyle w:val="Heading3"/>
      </w:pPr>
      <w:r>
        <w:t>E8 - Information-Limited Demons</w:t>
      </w:r>
    </w:p>
    <w:p>
      <w:pPr>
        <w:pStyle w:val="ListBullet"/>
      </w:pPr>
      <w:r>
        <w:t>Three information budgets: adaptive (measures the corridor, updates its threshold), fixed (same rule, no adaptation), mem4 (4-decision memory) - mem4 isolates memory as the variable.</w:t>
      </w:r>
    </w:p>
    <w:p>
      <w:pPr>
        <w:pStyle w:val="ListBullet"/>
      </w:pPr>
      <w:r>
        <w:t>Expected dose-response: adaptive &gt;= fixed &gt;&gt; mem4 - measurement and memory both carry information; removing them should cost sorting.</w:t>
      </w:r>
    </w:p>
    <w:p>
      <w:pPr>
        <w:pStyle w:val="ListBullet"/>
      </w:pPr>
      <w:r>
        <w:t>Outcome (this regime): all three identical (openFrac 0.483, g:B 1.26, 98 bits) - the adaptive mechanism never engages (S5): corridor statistics are stationary, adaptation buys nothing here; that itself is a finding about the environment, not the demon.</w:t>
      </w:r>
    </w:p>
    <w:p>
      <w:pPr>
        <w:pStyle w:val="ListBullet"/>
      </w:pPr>
      <w:r>
        <w:t>Observed how: read the three rows as a bits-available vs sorting-achieved curve; the ledger shows whether the cheaper demon pays less.</w:t>
      </w:r>
    </w:p>
    <w:p>
      <w:pPr>
        <w:pStyle w:val="Heading3"/>
      </w:pPr>
      <w:r>
        <w:t>E9 - Pressure Demon (apparatus; fly brain as valve)</w:t>
      </w:r>
    </w:p>
    <w:p>
      <w:pPr>
        <w:pStyle w:val="ListBullet"/>
      </w:pPr>
      <w:r>
        <w:t>Engine: brain -&gt; valve -&gt; dP -&gt; piston -&gt; mechanical work. Five valve policies: demon_neural (FAFB connectome decides from 8 local sensors), demon_frozen (weights frozen from trial 0), demon_speed (classical rule, reference), demon_random, never_open.</w:t>
      </w:r>
    </w:p>
    <w:p>
      <w:pPr>
        <w:pStyle w:val="ListBullet"/>
      </w:pPr>
      <w:r>
        <w:t>The fly IS the demon: it stands at the valve in the 3D pressure stage, receives the 8-channel sensory vector, and its motor-layer population (fast EMA vs own baseline) opens/closes the valve; the classical rule is only the agreement reference - it never drives the neural valve.</w:t>
      </w:r>
    </w:p>
    <w:p>
      <w:pPr>
        <w:pStyle w:val="ListBullet"/>
      </w:pPr>
      <w:r>
        <w:t>Learning: reward = work + selection - wrong-action penalty, delivered to the same dopamine-gated eligibility-trace plasticity as E4 (policyGradient, eligibility [[0.9,0.45],[0.985,0.35],[0.9995,0.2]], motorDrive 0.6, opticDrive 0). Weights persist across trials; episode 13+ = TEST region.</w:t>
      </w:r>
    </w:p>
    <w:p>
      <w:pPr>
        <w:pStyle w:val="ListBullet"/>
      </w:pPr>
      <w:r>
        <w:t>Expectation (fly): demon_neural reward/accuracy climb over training while frozen stays flat; weight drift (sum|dw|) grows only in the learning condition; demon_speed shows the optimal-rule gap = the learning deficit E9 Phase 1 exists to measure.</w:t>
      </w:r>
    </w:p>
    <w:p>
      <w:pPr>
        <w:pStyle w:val="ListBullet"/>
      </w:pPr>
      <w:r>
        <w:t>Outcome (S3, 10 seeds): demon_neural dP 0.897 +- 0.018, openFrac 0.516, decisionAccuracy 0.517, reward -7.55 +- 0.24, weightDrift 498 +- 23, valveFlips 695; frozen dP 0.875, reward -7.50, drift 0. Learning happened; net positive spring work vs the Landauer bill NOT established (REWARD &gt; 0 flag: NOT YET ESTABLISHED). The bit count is a decision-bit proxy, not a measured memory-erasure cost.</w:t>
      </w:r>
    </w:p>
    <w:p>
      <w:pPr>
        <w:pStyle w:val="ListBullet"/>
      </w:pPr>
      <w:r>
        <w:t>Observed how: apparatus HUD at ~5 Hz (reward, decisionAccuracy, demonAgree, dP final, pistonX, spring work J, valve open %, crossings, good/bad, motor spikes/decision, dopamine mean, weightDrift, sensorDecisionBits, netWork - Landauer); stage streams real worker telemetry; Fig 5 + Figs 8-11.</w:t>
      </w:r>
    </w:p>
    <w:p>
      <w:pPr>
        <w:pStyle w:val="Heading3"/>
      </w:pPr>
      <w:r>
        <w:t>E10 - Smoluchowski Trapdoor (null machine)</w:t>
      </w:r>
    </w:p>
    <w:p>
      <w:pPr>
        <w:pStyle w:val="ListBullet"/>
      </w:pPr>
      <w:r>
        <w:t>A spring-loaded trapdoor flips open only when molecules bang into it from the left; a light door gets kicked open often and passes more molecules, a heavy door rarely opens - mass gates flow, not intelligence.</w:t>
      </w:r>
    </w:p>
    <w:p>
      <w:pPr>
        <w:pStyle w:val="ListBullet"/>
      </w:pPr>
      <w:r>
        <w:t>Either way the gas relaxes to equilibrium: while the door is open, molecules pass both directions - a Smoluchowski flap rectifies nothing alone. This is the null model behind E1.</w:t>
      </w:r>
    </w:p>
    <w:p>
      <w:pPr>
        <w:pStyle w:val="ListBullet"/>
      </w:pPr>
      <w:r>
        <w:t>Fly-brain conditions: trapdoor_neural / trapdoor_frozen - the fly brain joins as GATEKEEPER; its only actuator is pinning the flap shut; molecules themselves still swing it open. Reward = physical sorting outcome: sorted L-&gt;R passages pay, back-leaks cost; each decision window scored on NET sorted transport.</w:t>
      </w:r>
    </w:p>
    <w:p>
      <w:pPr>
        <w:pStyle w:val="ListBullet"/>
      </w:pPr>
      <w:r>
        <w:t>Expectation: no sorting - equilibrium wins; watch the learning contrast (neural climbs, frozen flat), not raw counts.</w:t>
      </w:r>
    </w:p>
    <w:p>
      <w:pPr>
        <w:pStyle w:val="ListBullet"/>
      </w:pPr>
      <w:r>
        <w:t>Observed how: apparatus HUD (reward, accuracy, crossings, work terms); 3D trapdoor stage with the gatekeeper's real sensors/motor/dopamine telemetry from the worker (ESC restores the default scene); Fig 4b, Fig 12d.</w:t>
      </w:r>
    </w:p>
    <w:p>
      <w:pPr>
        <w:pStyle w:val="Heading3"/>
      </w:pPr>
      <w:r>
        <w:t>E11 - Feynman Ratchet &amp; Pawl (null machine)</w:t>
      </w:r>
    </w:p>
    <w:p>
      <w:pPr>
        <w:pStyle w:val="ListBullet"/>
      </w:pPr>
      <w:r>
        <w:t>Ratchet wheel with an explicit detailed-balance event model: forward hops must lift load + pawl (paid from the hot bath), backward hops only bounce the pawl (paid from the cold bath); work is SIGNED - backward slips pay work back.</w:t>
      </w:r>
    </w:p>
    <w:p>
      <w:pPr>
        <w:pStyle w:val="ListBullet"/>
      </w:pPr>
      <w:r>
        <w:t>Expectation: with Th &gt; Tc forward slips outweigh reversals and the wheel lifts the load; at Th = Tc the rates balance EXACTLY - signed work &lt;= 0, never positive (Feynman's rectification theorem); a heavier load turns the wheel slower - torque trades against speed exactly as in a real engine.</w:t>
      </w:r>
    </w:p>
    <w:p>
      <w:pPr>
        <w:pStyle w:val="ListBullet"/>
      </w:pPr>
      <w:r>
        <w:t>Fly-brain conditions: ratchet_neural / ratchet_frozen - the fly brain operates the PAWL in an equilibrium bath; engage it and backward hops are blocked, lift it and the wheel slips freely; timing the pawl against the wheel's rattle must be learned from the physical work reward.</w:t>
      </w:r>
    </w:p>
    <w:p>
      <w:pPr>
        <w:pStyle w:val="ListBullet"/>
      </w:pPr>
      <w:r>
        <w:t>Observed how: apparatus HUD (signed work, hop rates, load); 3D ratchet stage with telemetry; Fig 4c, Fig 12e.</w:t>
      </w:r>
    </w:p>
    <w:p>
      <w:pPr>
        <w:pStyle w:val="Heading2"/>
      </w:pPr>
      <w:r>
        <w:t>3.3 How a run is observed (shared observation pipeline)</w:t>
      </w:r>
    </w:p>
    <w:p>
      <w:pPr>
        <w:pStyle w:val="ListBullet"/>
      </w:pPr>
      <w:r>
        <w:t>Every trial writes one JSONL row (condition x phase x trial x seed) with the same schema as research_data/ - asserted by run_smoke.js field tests.</w:t>
      </w:r>
    </w:p>
    <w:p>
      <w:pPr>
        <w:pStyle w:val="ListBullet"/>
      </w:pPr>
      <w:r>
        <w:t>Summary: per-condition mean +- t-based 95% CI over per-seed means, in early/late/test windows.</w:t>
      </w:r>
    </w:p>
    <w:p>
      <w:pPr>
        <w:pStyle w:val="ListBullet"/>
      </w:pPr>
      <w:r>
        <w:t>Live: card sparkline + four verdict chips (learning trend up/down, sort selectivity, dT, gate economy) computed from the block curve; the plots window gets the full CI-aware checklist.</w:t>
      </w:r>
    </w:p>
    <w:p>
      <w:pPr>
        <w:pStyle w:val="ListBullet"/>
      </w:pPr>
      <w:r>
        <w:t>Predictions-vs-observations checklist: auto-evaluated from condition summaries (learning gain, sorting selectivity, dH, dT, gate economy, MI, thermodynamic regime) - each marked observed / not observed / within noise, with a single-seed power warning.</w:t>
      </w:r>
    </w:p>
    <w:p>
      <w:pPr>
        <w:pStyle w:val="ListBullet"/>
      </w:pPr>
      <w:r>
        <w:t>Crossing ledger: per-condition action counts + auto-generated behavioural reading.</w:t>
      </w:r>
    </w:p>
    <w:p>
      <w:pPr>
        <w:pStyle w:val="ListBullet"/>
      </w:pPr>
      <w:r>
        <w:t>Hover any experiment card for a one-line WATCH FOR tooltip; per-lab play buttons queue whole departments (DEMON LAB runs E1-&gt;E6-&gt;E7-&gt;E9-&gt;E10-&gt;E11).</w:t>
      </w:r>
    </w:p>
    <w:p>
      <w:pPr>
        <w:pStyle w:val="Heading2"/>
      </w:pPr>
      <w:r>
        <w:t>3.4 Run pipeline (Mermaid sequence)</w:t>
      </w:r>
    </w:p>
    <w:p>
      <w:r>
        <w:rPr>
          <w:b w:val="0"/>
          <w:i/>
          <w:sz w:val="17"/>
        </w:rPr>
        <w:t>Mermaid diagram - paste into any Mermaid renderer (mermaid.live, VS Code, Obsidian, Notion):</w:t>
      </w:r>
    </w:p>
    <w:p>
      <w:pPr>
        <w:spacing w:before="40" w:after="200"/>
        <w:ind w:left="216"/>
      </w:pPr>
      <w:r>
        <w:rPr>
          <w:rFonts w:ascii="Consolas" w:hAnsi="Consolas"/>
          <w:sz w:val="16"/>
          <w:rFonts w:ascii="Consolas" w:hAnsi="Consolas" w:cs="Consolas"/>
        </w:rPr>
        <w:t>sequenceDiagram</w:t>
        <w:br/>
        <w:t xml:space="preserve">  participant Lab as 3D lab card</w:t>
        <w:br/>
        <w:t xml:space="preserve">  participant W as experiment_worker (Web Worker)</w:t>
        <w:br/>
        <w:t xml:space="preserve">  participant Core as experiment_core.js</w:t>
        <w:br/>
        <w:t xml:space="preserve">  participant C as controller (brain)</w:t>
        <w:br/>
        <w:t xml:space="preserve">  participant Env as chamber environment</w:t>
        <w:br/>
        <w:t xml:space="preserve">  Lab-&gt;&gt;W: click run (E-id, seeds, config)</w:t>
        <w:br/>
        <w:t xml:space="preserve">  W-&gt;&gt;Core: makeEnv(seeded physics)</w:t>
        <w:br/>
        <w:t xml:space="preserve">  loop every condition x seed</w:t>
        <w:br/>
        <w:t xml:space="preserve">    loop baseline -&gt; train (learning on) -&gt; test (frozen)</w:t>
        <w:br/>
        <w:t xml:space="preserve">      Core-&gt;&gt;C: observe(sensory vector, speeds)</w:t>
        <w:br/>
        <w:t xml:space="preserve">      C-&gt;&gt;Env: gate/valve decision</w:t>
        <w:br/>
        <w:t xml:space="preserve">      Env-&gt;&gt;C: feedback good/bad crossing (+ dopamine pulse)</w:t>
        <w:br/>
        <w:t xml:space="preserve">      Core-&gt;&gt;Core: dT, dH, MI, sortEntropy, work, bits</w:t>
        <w:br/>
        <w:t xml:space="preserve">      Core--&gt;&gt;W: per-trial row (JSONL)</w:t>
        <w:br/>
        <w:t xml:space="preserve">    end</w:t>
        <w:br/>
        <w:t xml:space="preserve">  end</w:t>
        <w:br/>
        <w:t xml:space="preserve">  W--&gt;&gt;Lab: progress + sparkline + verdict chips (300 ms paced)</w:t>
        <w:br/>
        <w:t xml:space="preserve">  W--&gt;&gt;Plots: condition summaries -&gt; checklist + ledger + snapshots</w:t>
        <w:br/>
        <w:t xml:space="preserve">  W--&gt;&gt;Disk: research_data/*.jsonl + provenance echo</w:t>
      </w:r>
    </w:p>
    <w:p>
      <w:pPr>
        <w:pStyle w:val="Heading1"/>
      </w:pPr>
      <w:r>
        <w:t>4. What is expected of the fly - and what actually happened</w:t>
      </w:r>
    </w:p>
    <w:p>
      <w:r>
        <w:rPr>
          <w:b w:val="0"/>
          <w:i/>
          <w:sz w:val="18"/>
        </w:rPr>
        <w:t>Test-phase numbers from paper_v2/SUPPLEMENTARY.md S1-S3 (E1-E8: n = 2 seeds except E7 n = 3; E9-E11 apparatus: n = 10 seeds). CI = t-based 95% over per-seed means.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b/>
                <w:sz w:val="17"/>
              </w:rPr>
              <w:t>Exp</w:t>
            </w:r>
          </w:p>
        </w:tc>
        <w:tc>
          <w:tcPr>
            <w:tcW w:type="dxa" w:w="2556"/>
          </w:tcPr>
          <w:p>
            <w:r/>
            <w:r>
              <w:rPr>
                <w:b/>
                <w:sz w:val="17"/>
              </w:rPr>
              <w:t>Fly/controller expectation</w:t>
            </w:r>
          </w:p>
        </w:tc>
        <w:tc>
          <w:tcPr>
            <w:tcW w:type="dxa" w:w="2556"/>
          </w:tcPr>
          <w:p>
            <w:r/>
            <w:r>
              <w:rPr>
                <w:b/>
                <w:sz w:val="17"/>
              </w:rPr>
              <w:t>Outcome (test phase)</w:t>
            </w:r>
          </w:p>
        </w:tc>
        <w:tc>
          <w:tcPr>
            <w:tcW w:type="dxa" w:w="2556"/>
          </w:tcPr>
          <w:p>
            <w:r/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E1 classical demon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dT grows, g:B &gt; 1, entropy falls, tiny bit bill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openFrac 0.483; 7.75 cross/ep; g:B 1.26; dT 26.6e-3; bits 98 vs needed 68,427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Observed - sorting is real but jet-subsidized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E2 ANN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restless -&gt; deliberate; accuracy before efficiency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openFrac 0.994; 20.71 cross/ep; g:B 0.80; MI 55.3e-3; beats random on crossings, worse selectivity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Observed (statistical convergence)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E3 drosophila fly brain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DA pulses on good crossings; policy follows plasticity; conservative but improving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openFrac 0.000 (no crossings) - policy collapsed; frozen bimodal 0.994/0.000; layerRates recorded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NOT observed (behavioural null, honest mini-circuit scope)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E4 connectome 4A/4B/4C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4A &gt; 4B &gt; 4C if wiring matters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4A 0.322 / g:B 0.44; 4B 0.299 / 0.70; 4C 0.386 / 0.84 - behaviour converges; MI 3.4 vs 7.0e-3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Behavioural null; wiring signature only in neural MI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E5 comparator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classical &gt;= 4A &gt; drosophila ~= ANN &gt; shuffled &gt; random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classical 0.498 / g:B 1.31 leads; ann most crossings (19.95) but g:B 0.72; drosophila 0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Partially observed (ordering differs)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E6 jet-closure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never-gate accumulates most dH; demon wins on selectivity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never_gate dH 3.68e-2 (max); classical g:B 1.26 with dH 2.70e-2; saboteur: dH 0.047 -&gt; 0.016, gradient unflipped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Observed - the central thermodynamic lesson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E7 regime sweep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sorting survives sparse/clean, default, dense/noisy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3 regimes x 3 seeds complete; open fraction stabilizes similarly across worlds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Observed (rule, not statistics)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E8 information-limited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adaptive &gt;= fixed &gt;&gt; mem4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all three identical (0.483 / 1.26 / 98 bits) - adaptive never engages in this regime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NOT observed (stationary environment)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E9 pressure demon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neural valve builds dP; reward/accuracy climb; frozen flat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dP 0.897 vs 0.875; accuracy 0.517; reward -7.55 vs -7.50; weightDrift 498 vs 0 (learning happened, work did not beat the bill)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Learning observed; net positive work NOT established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E10 trapdoor (null)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no sorting - equilibrium wins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light/heavy/neural/frozen all relax to equilibrium; neural gatekeeper learning contrast visible only in reward/accuracy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Observed (null confirmed)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E11 ratchet (null)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work only while Th &gt; Tc; nothing at equilibrium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equilibrium signed work &lt;= 0 exactly; heavy load trades torque for speed; neural pawl learns timing but rectifies nothing at equilibrium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Observed (null confirmed)</w:t>
            </w:r>
          </w:p>
        </w:tc>
      </w:tr>
    </w:tbl>
    <w:p/>
    <w:p>
      <w:pPr>
        <w:pStyle w:val="Heading2"/>
      </w:pPr>
      <w:r>
        <w:t>4.1 The thermodynamic budget (the honest punchline)</w:t>
      </w:r>
    </w:p>
    <w:p>
      <w:pPr>
        <w:pStyle w:val="ListBullet"/>
      </w:pPr>
      <w:r>
        <w:t>work_in: signed net kinetic energy the jet injects (1 sim unit = 1e-21 J).</w:t>
      </w:r>
    </w:p>
    <w:p>
      <w:pPr>
        <w:pStyle w:val="ListBullet"/>
      </w:pPr>
      <w:r>
        <w:t>extractable: W_max = U_hot * (1 - T_c/T_h) - maximum reversible work from coupling the two chamber halves as finite reservoirs.</w:t>
      </w:r>
    </w:p>
    <w:p>
      <w:pPr>
        <w:pStyle w:val="ListBullet"/>
      </w:pPr>
      <w:r>
        <w:t>efficiency = extractable / work_in ~= 6e-6 - the sorted state's free energy comes from the jet; the second law is bounded by this ratio.</w:t>
      </w:r>
    </w:p>
    <w:p>
      <w:pPr>
        <w:pStyle w:val="ListBullet"/>
      </w:pPr>
      <w:r>
        <w:t>Landauer bill: k_B * T_env * ln2 * measuredBits at 300 K, where measuredBits meters door-decision flips plus per-crossing good/bad evaluations (the demon's memory traffic).</w:t>
      </w:r>
    </w:p>
    <w:p>
      <w:pPr>
        <w:pStyle w:val="ListBullet"/>
      </w:pPr>
      <w:r>
        <w:t>bits_used (10-115) sits 3-4 orders below bits_needed (~47,000-77,000): the erasure bill is negligible because the demon barely memorizes - sorting is jet-subsidized, not information-driven. This is the quantitative answer to 'is the fly a Maxwell demon?': not in this implementation, and the ledger shows exactly why.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/>
            <w:r>
              <w:rPr>
                <w:b/>
                <w:sz w:val="17"/>
              </w:rPr>
              <w:t>Experiment</w:t>
            </w:r>
          </w:p>
        </w:tc>
        <w:tc>
          <w:tcPr>
            <w:tcW w:type="dxa" w:w="1704"/>
          </w:tcPr>
          <w:p>
            <w:r/>
            <w:r>
              <w:rPr>
                <w:b/>
                <w:sz w:val="17"/>
              </w:rPr>
              <w:t>workIn J/trial</w:t>
            </w:r>
          </w:p>
        </w:tc>
        <w:tc>
          <w:tcPr>
            <w:tcW w:type="dxa" w:w="1704"/>
          </w:tcPr>
          <w:p>
            <w:r/>
            <w:r>
              <w:rPr>
                <w:b/>
                <w:sz w:val="17"/>
              </w:rPr>
              <w:t>extractable J/trial</w:t>
            </w:r>
          </w:p>
        </w:tc>
        <w:tc>
          <w:tcPr>
            <w:tcW w:type="dxa" w:w="1704"/>
          </w:tcPr>
          <w:p>
            <w:r/>
            <w:r>
              <w:rPr>
                <w:b/>
                <w:sz w:val="17"/>
              </w:rPr>
              <w:t>erasureCost J/trial</w:t>
            </w:r>
          </w:p>
        </w:tc>
        <w:tc>
          <w:tcPr>
            <w:tcW w:type="dxa" w:w="1704"/>
          </w:tcPr>
          <w:p>
            <w:r/>
            <w:r>
              <w:rPr>
                <w:b/>
                <w:sz w:val="17"/>
              </w:rPr>
              <w:t>bits used</w:t>
            </w:r>
          </w:p>
        </w:tc>
        <w:tc>
          <w:tcPr>
            <w:tcW w:type="dxa" w:w="1704"/>
          </w:tcPr>
          <w:p>
            <w:r/>
            <w:r>
              <w:rPr>
                <w:b/>
                <w:sz w:val="17"/>
              </w:rPr>
              <w:t>bits needed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7"/>
              </w:rPr>
              <w:t>E1 classical_demon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3.30e-11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1.96e-16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2.82e-19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98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68,427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7"/>
              </w:rPr>
              <w:t>E2 ann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3.13e-11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1.52e-16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6.23e-20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53,029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7"/>
              </w:rPr>
              <w:t>E2 random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3.26e-11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1.92e-16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3.41e-20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66,939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7"/>
              </w:rPr>
              <w:t>E3 drosophila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3.22e-11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2.13e-16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74,175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7"/>
              </w:rPr>
              <w:t>E4 4A / 4B / 4C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2.19 / 2.21 / 2.20e-11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1.97 / 1.79 / 1.74e-16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2.95 / 3.06 / 3.29e-19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103 / 106 / 115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68,586 / 62,539 / 60,733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7"/>
              </w:rPr>
              <w:t>E6 classical/random/never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3.2-3.3e-11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1.92-2.22e-16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0 - 2.8e-19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0 / 12 / 98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66,939 - 77,256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7"/>
              </w:rPr>
              <w:t>E8 adaptive/fixed/mem4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3.30e-11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1.96e-16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2.82e-19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98</w:t>
            </w:r>
          </w:p>
        </w:tc>
        <w:tc>
          <w:tcPr>
            <w:tcW w:type="dxa" w:w="1704"/>
          </w:tcPr>
          <w:p>
            <w:r/>
            <w:r>
              <w:rPr>
                <w:sz w:val="17"/>
              </w:rPr>
              <w:t>68,427</w:t>
            </w:r>
          </w:p>
        </w:tc>
      </w:tr>
    </w:tbl>
    <w:p/>
    <w:p>
      <w:pPr>
        <w:pStyle w:val="Heading1"/>
      </w:pPr>
      <w:r>
        <w:t>5. All plots - what is plotted, from which experiment, where</w:t>
      </w:r>
    </w:p>
    <w:p>
      <w:pPr>
        <w:pStyle w:val="Heading2"/>
      </w:pPr>
      <w:r>
        <w:t>5.1 Paper figure registry (Figs 1-15, all generated from real outputs)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b/>
                <w:sz w:val="17"/>
              </w:rPr>
              <w:t>Fig</w:t>
            </w:r>
          </w:p>
        </w:tc>
        <w:tc>
          <w:tcPr>
            <w:tcW w:type="dxa" w:w="2556"/>
          </w:tcPr>
          <w:p>
            <w:r/>
            <w:r>
              <w:rPr>
                <w:b/>
                <w:sz w:val="17"/>
              </w:rPr>
              <w:t>Content</w:t>
            </w:r>
          </w:p>
        </w:tc>
        <w:tc>
          <w:tcPr>
            <w:tcW w:type="dxa" w:w="2556"/>
          </w:tcPr>
          <w:p>
            <w:r/>
            <w:r>
              <w:rPr>
                <w:b/>
                <w:sz w:val="17"/>
              </w:rPr>
              <w:t>Generator</w:t>
            </w:r>
          </w:p>
        </w:tc>
        <w:tc>
          <w:tcPr>
            <w:tcW w:type="dxa" w:w="2556"/>
          </w:tcPr>
          <w:p>
            <w:r/>
            <w:r>
              <w:rPr>
                <w:b/>
                <w:sz w:val="17"/>
              </w:rPr>
              <w:t>Data source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1 overview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task, anatomy context, model, E1-E11 map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paper_figures.py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registry + system constants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2 learning_behaviour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E3 policy collapse, E2/E5 policies, E5 comparator, E9 decisions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paper_figures.py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raw rows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3 information_budget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neural MI by condition; bits used vs needed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paper_figures.py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MI_*.json + ledger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4 connectome_and_secondlaw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E4 real vs shuffled, E10 trapdoor, E11 ratchet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paper_figures.py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raw rows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5 mechanism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E9 valve policy state, decisions vs reference, manipulation checks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paper_figures.py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raw/E9_rows.jsonl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6 robustness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E7 physics regimes, E8 information-limited demons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paper_figures.py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raw rows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7 integrated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environment -&gt; information -&gt; decision -&gt; behavior -&gt; ledger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paper_figures.py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all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8 brain_activity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3D FAFB brain + per-neuron model activity (trained vs frozen, zoom, regions)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paper_brain_figures.py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ACT_E9_*.bin + positions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9 which_neurons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top-60 ranked neurons by neuropil color, cell types, active/inactive split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paper_brain_figures.py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ACT bins + celltypes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10 learning_delta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early vs late vs delta on anatomy + ranked regions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paper_brain_figures.py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ACT bins early/late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11 neural_mi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neural MI mapped to brain regions (E9 decisions); MI-vs-behaviour link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paper_brain_figures.py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MI_E9.json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12 learning_curves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E9 10-seed replicates + mean, E3 policy trajectory, E10/E11, demonAgree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paper_brain_figures.py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raw rows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13 predictions_budget_ledger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preregistered predictions vs observations; E1 budget; crossing ledger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paper_brain_figures.py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PRE_REGISTERED_CRITERIA.json + ANALYSIS_RESULTS.json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14 door_brains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E3 MB mini-circuit maps + delta + layer rates; E5 FAFB regions real vs shuffled; E4 wiring similarity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figure14_door_brains.py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MINI_E3.json, ACT_E3/E4/E5 bins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15 entropy_ledger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sorting-entropy reduction (Shannon) + crossing ledger, counts-first with g:B annotated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figure15_entropy_ledger.py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raw rows sortEntropy / goodBad</w:t>
            </w:r>
          </w:p>
        </w:tc>
      </w:tr>
    </w:tbl>
    <w:p/>
    <w:p>
      <w:pPr>
        <w:pStyle w:val="Heading2"/>
      </w:pPr>
      <w:r>
        <w:t>5.2 Plots-window cards (live, in-app)</w:t>
      </w:r>
    </w:p>
    <w:p>
      <w:pPr>
        <w:pStyle w:val="ListBullet"/>
      </w:pPr>
      <w:r>
        <w:t>Learning curves per condition (train blocks + test marker) streamed from the worker; restyled live by the seaborn picker (6 styles x 6 palettes x 4 kinds); PNG / CSV / JSON downloads.</w:t>
      </w:r>
    </w:p>
    <w:p>
      <w:pPr>
        <w:pStyle w:val="ListBullet"/>
      </w:pPr>
      <w:r>
        <w:t>Combined multi-panel export: all six panels composited A-F with suptitle, provenance line, style stamp, shared condition-&gt;color legend row and a simulation-scope footnote - one print-resolution PNG.</w:t>
      </w:r>
    </w:p>
    <w:p>
      <w:pPr>
        <w:pStyle w:val="ListBullet"/>
      </w:pPr>
      <w:r>
        <w:t>Expected-behaviour script card: per-experiment demon/fly scripts (section 3.2 quotes them).</w:t>
      </w:r>
    </w:p>
    <w:p>
      <w:pPr>
        <w:pStyle w:val="ListBullet"/>
      </w:pPr>
      <w:r>
        <w:t>Predictions-vs-observations checklist: auto-evaluated per condition with single-seed power warning.</w:t>
      </w:r>
    </w:p>
    <w:p>
      <w:pPr>
        <w:pStyle w:val="ListBullet"/>
      </w:pPr>
      <w:r>
        <w:t>Crossing ledger: per-condition action counts + auto behavioural reading.</w:t>
      </w:r>
    </w:p>
    <w:p>
      <w:pPr>
        <w:pStyle w:val="ListBullet"/>
      </w:pPr>
      <w:r>
        <w:t>Brain outcome - which neurons fired (real anatomy): every circuit neuron at its measured FAFB synapse position, jet-colored by mean firing (blue quiet -&gt; red hottest), grey contour cloud; one map per condition, test phase preferred; PNG download.</w:t>
      </w:r>
    </w:p>
    <w:p>
      <w:pPr>
        <w:pStyle w:val="ListBullet"/>
      </w:pPr>
      <w:r>
        <w:t>Brain outcome - learning deltas (late - early): per region/condition diverging blue-white-red (blue = fires less after learning); computed from per-trial layerRates, no re-runs needed.</w:t>
      </w:r>
    </w:p>
    <w:p>
      <w:pPr>
        <w:pStyle w:val="ListBullet"/>
      </w:pPr>
      <w:r>
        <w:t>Brain outcome by experiment - snapshots: one mini heatmap per finished experiment (mean spikes/step per region across blocks, jet colors); 'all snapshots' builds the numbered (a)-(f) Six fly brains contact sheet (2x print scale).</w:t>
      </w:r>
    </w:p>
    <w:p>
      <w:pPr>
        <w:pStyle w:val="ListBullet"/>
      </w:pPr>
      <w:r>
        <w:t>Animated session figure: 'run all six - animate figure' queues E2-&gt;E3-&gt;E4-&gt;E5-&gt;E7-&gt;E8 serially and fills numbered jet panels live (placeholders, progress bar, LIVE chip, scan-sweep highlight; failed = red x panel); session PNG download.</w:t>
      </w:r>
    </w:p>
    <w:p>
      <w:pPr>
        <w:pStyle w:val="ListBullet"/>
      </w:pPr>
      <w:r>
        <w:t>Per-lab play buttons: DEMON LAB runs E1-&gt;E6-&gt;E7-&gt;E9-&gt;E10-&gt;E11; FLY BRAIN and INFORMATION queue their own departments; QUANTUM / REAL DEMONS answer 'coming soon'.</w:t>
      </w:r>
    </w:p>
    <w:p>
      <w:pPr>
        <w:pStyle w:val="ListBullet"/>
      </w:pPr>
      <w:r>
        <w:t>Apparatus fallback panel: E10/E11 (no fireVec) fill figure slots with agreement + dT block curves so every panel completes.</w:t>
      </w:r>
    </w:p>
    <w:p>
      <w:pPr>
        <w:pStyle w:val="Heading2"/>
      </w:pPr>
      <w:r>
        <w:t>5.3 Which experiment feeds which plot (Mermaid)</w:t>
      </w:r>
    </w:p>
    <w:p>
      <w:r>
        <w:rPr>
          <w:b w:val="0"/>
          <w:i/>
          <w:sz w:val="17"/>
        </w:rPr>
        <w:t>Mermaid diagram - paste into any Mermaid renderer (mermaid.live, VS Code, Obsidian, Notion):</w:t>
      </w:r>
    </w:p>
    <w:p>
      <w:pPr>
        <w:spacing w:before="40" w:after="200"/>
        <w:ind w:left="216"/>
      </w:pPr>
      <w:r>
        <w:rPr>
          <w:rFonts w:ascii="Consolas" w:hAnsi="Consolas"/>
          <w:sz w:val="16"/>
          <w:rFonts w:ascii="Consolas" w:hAnsi="Consolas" w:cs="Consolas"/>
        </w:rPr>
        <w:t>flowchart LR</w:t>
        <w:br/>
        <w:t xml:space="preserve">  subgraph ROWS["per-trial JSONL rows"]</w:t>
        <w:br/>
        <w:t xml:space="preserve">    R1["E1-E8 door rows"]</w:t>
        <w:br/>
        <w:t xml:space="preserve">    R2["E9 rows + fireVec"]</w:t>
        <w:br/>
        <w:t xml:space="preserve">    R3["E10/E11 apparatus rows"]</w:t>
        <w:br/>
        <w:t xml:space="preserve">  end</w:t>
        <w:br/>
        <w:t xml:space="preserve">  subgraph PLOTS["plots"]</w:t>
        <w:br/>
        <w:t xml:space="preserve">    P1["learning curves + verdict chips"]</w:t>
        <w:br/>
        <w:t xml:space="preserve">    P2["crossing ledger (g:B)"]</w:t>
        <w:br/>
        <w:t xml:space="preserve">    P3["thermo budget: work vs Landauer bits"]</w:t>
        <w:br/>
        <w:t xml:space="preserve">    P4["sortEntropy reduction"]</w:t>
        <w:br/>
        <w:t xml:space="preserve">    P5["anatomy firing maps (Fig 8/9)"]</w:t>
        <w:br/>
        <w:t xml:space="preserve">    P6["learning delta maps (Fig 10)"]</w:t>
        <w:br/>
        <w:t xml:space="preserve">    P7["region MI map (Fig 11)"]</w:t>
        <w:br/>
        <w:t xml:space="preserve">    P8["E9 mechanism panels (Fig 5)"]</w:t>
        <w:br/>
        <w:t xml:space="preserve">    P9["E3 mini-circuit maps (Fig 14a-d)"]</w:t>
        <w:br/>
        <w:t xml:space="preserve">    P10["E4/E5 wiring signature (Fig 14e-g)"]</w:t>
        <w:br/>
        <w:t xml:space="preserve">  end</w:t>
        <w:br/>
        <w:t xml:space="preserve">  R1 --&gt; P1</w:t>
        <w:br/>
        <w:t xml:space="preserve">  R1 --&gt; P2</w:t>
        <w:br/>
        <w:t xml:space="preserve">  R1 --&gt; P3</w:t>
        <w:br/>
        <w:t xml:space="preserve">  R1 --&gt; P4</w:t>
        <w:br/>
        <w:t xml:space="preserve">  R2 --&gt; P5</w:t>
        <w:br/>
        <w:t xml:space="preserve">  R2 --&gt; P6</w:t>
        <w:br/>
        <w:t xml:space="preserve">  R2 --&gt; P7</w:t>
        <w:br/>
        <w:t xml:space="preserve">  R2 --&gt; P8</w:t>
        <w:br/>
        <w:t xml:space="preserve">  R3 --&gt; P1</w:t>
        <w:br/>
        <w:t xml:space="preserve">  R3 --&gt; P8</w:t>
        <w:br/>
        <w:t xml:space="preserve">  R2 --&gt; P9</w:t>
        <w:br/>
        <w:t xml:space="preserve">  R2 --&gt; P10</w:t>
      </w:r>
    </w:p>
    <w:p>
      <w:pPr>
        <w:pStyle w:val="Heading1"/>
      </w:pPr>
      <w:r>
        <w:t>6. How the 3D brain is plotted - in each case</w:t>
      </w:r>
    </w:p>
    <w:p>
      <w:r>
        <w:rPr>
          <w:b w:val="0"/>
          <w:i/>
          <w:sz w:val="18"/>
        </w:rPr>
        <w:t>Two layouts, one live spiking simulation (106,765 neurons at measured FAFB positions; worker-backed at ~15 ticks/s). The anatomical 3D view is the PERMANENT default; the layered slab view is a one-shot opt-in via the top-bar Layered toggle next to the H hint (or experiment staging) - any rebuild returns to anatomical.</w:t>
      </w:r>
    </w:p>
    <w:p>
      <w:pPr>
        <w:pStyle w:val="Heading2"/>
      </w:pPr>
      <w:r>
        <w:t>6.1 Data pipeline behind the 3D brain (Mermaid)</w:t>
      </w:r>
    </w:p>
    <w:p>
      <w:r>
        <w:rPr>
          <w:b w:val="0"/>
          <w:i/>
          <w:sz w:val="17"/>
        </w:rPr>
        <w:t>Mermaid diagram - paste into any Mermaid renderer (mermaid.live, VS Code, Obsidian, Notion):</w:t>
      </w:r>
    </w:p>
    <w:p>
      <w:pPr>
        <w:spacing w:before="40" w:after="200"/>
        <w:ind w:left="216"/>
      </w:pPr>
      <w:r>
        <w:rPr>
          <w:rFonts w:ascii="Consolas" w:hAnsi="Consolas"/>
          <w:sz w:val="16"/>
          <w:rFonts w:ascii="Consolas" w:hAnsi="Consolas" w:cs="Consolas"/>
        </w:rPr>
        <w:t>flowchart TD</w:t>
        <w:br/>
        <w:t xml:space="preserve">  subgraph OFF["offline extraction (python)"]</w:t>
        <w:br/>
        <w:t xml:space="preserve">    B1["synapses_connections_783.feather&lt;br/&gt;130M rows"]</w:t>
        <w:br/>
        <w:t xml:space="preserve">    B2["tools/rebuild_anatomy.py"]</w:t>
        <w:br/>
        <w:t xml:space="preserve">    B3["fly_brain_positions.bin&lt;br/&gt;Int16 xyz x10 + neuropil idx, 7 B/neuron"]</w:t>
        <w:br/>
        <w:t xml:space="preserve">    B4["fly_brain_hulls.bin&lt;br/&gt;46 voxel-shell neuropil hulls"]</w:t>
        <w:br/>
        <w:t xml:space="preserve">    B5["fly_brain_edge_paths.bin&lt;br/&gt;per-edge waypoint polylines"]</w:t>
        <w:br/>
        <w:t xml:space="preserve">  end</w:t>
        <w:br/>
        <w:t xml:space="preserve">  subgraph RT["browser runtime"]</w:t>
        <w:br/>
        <w:t xml:space="preserve">    C1["buildBrain(circuit)"]</w:t>
        <w:br/>
        <w:t xml:space="preserve">    C2{"view?"}</w:t>
        <w:br/>
        <w:t xml:space="preserve">    C3["ANATOMICAL (default)&lt;br/&gt;InstancedMesh 106,765 spheres&lt;br/&gt;at measured positions"]</w:t>
        <w:br/>
        <w:t xml:space="preserve">    C4["LAYERED (one-shot opt-in)&lt;br/&gt;sunflower-spiral slab per layer"]</w:t>
        <w:br/>
        <w:t xml:space="preserve">    C5["neurotransmitter coloring&lt;br/&gt;outgoing majority vote"]</w:t>
        <w:br/>
        <w:t xml:space="preserve">    C6["46 ghost-glass hulls&lt;br/&gt;fresnel rims"]</w:t>
        <w:br/>
        <w:t xml:space="preserve">    C7["jet heat tint per region&lt;br/&gt;fast attack, ~1.2 s release"]</w:t>
        <w:br/>
        <w:t xml:space="preserve">    C8["top-180 dW overlay&lt;br/&gt;teal strengthened / pink weakened"]</w:t>
        <w:br/>
        <w:t xml:space="preserve">    C9["brain_worker.js spike bitmaps"]</w:t>
        <w:br/>
        <w:t xml:space="preserve">  end</w:t>
        <w:br/>
        <w:t xml:space="preserve">  B1 --&gt; B2 --&gt; B3</w:t>
        <w:br/>
        <w:t xml:space="preserve">  B2 --&gt; B4</w:t>
        <w:br/>
        <w:t xml:space="preserve">  B2 --&gt; B5</w:t>
        <w:br/>
        <w:t xml:space="preserve">  B3 --&gt; C1</w:t>
        <w:br/>
        <w:t xml:space="preserve">  C1 --&gt; C2</w:t>
        <w:br/>
        <w:t xml:space="preserve">  C2 --&gt;|"anatMode true"| C3</w:t>
        <w:br/>
        <w:t xml:space="preserve">  C2 --&gt;|"buildLayeredOverride"| C4</w:t>
        <w:br/>
        <w:t xml:space="preserve">  C3 --&gt; C5</w:t>
        <w:br/>
        <w:t xml:space="preserve">  C3 --&gt; C6</w:t>
        <w:br/>
        <w:t xml:space="preserve">  C9 --&gt; C7</w:t>
        <w:br/>
        <w:t xml:space="preserve">  C3 --&gt; C8</w:t>
      </w:r>
    </w:p>
    <w:p>
      <w:pPr>
        <w:pStyle w:val="Heading2"/>
      </w:pPr>
      <w:r>
        <w:t>6.2 Brain view per experiment case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b/>
                <w:sz w:val="17"/>
              </w:rPr>
              <w:t>Case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7"/>
              </w:rPr>
              <w:t>3D brain rendering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7"/>
              </w:rPr>
              <w:t>Specific data used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Idle lab (no experiment)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Anatomical cloud at measured FAFB post-synapse positions; NT-class colors (~70% classified); DA/SER neurons pulse with live dopamine; 46 hulls; optic lobes from EM synapse centroids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fly_brain_positions.bin, fly_brain_circuit.json, fly_brain_hulls.bin, edge nt_name scores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E1 / E6 / E7 / E8 (no circuit controller)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No brain snapshot by design (no neural controller); the lab brain still shows generic spiking; E7 adds an optic-region gold ring highlight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none (physics-only rows)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E2 ANN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No FAFB anatomy (18-unit ANN - scope-limited, never fabricated); behaviour shown in Figs 2/12; lab brain shows background spiking only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E3 drosophila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Honest mini-circuit scope: 248-unit PN/KC/MBON maps (Fig 14a-d) + delta + layer rates - explicitly NOT FAFB anatomy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MINI_E3.json, ACT_E3_*.bin, layerRates per row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E4 / E5 connectome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Full FAFB activity: region heat on hulls + neuron cloud; real vs shuffled comparison; wiring similarity r ~= 0.981 (Fig 14e-g)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ACT_E4s?_connectome_4?_test.bin, ACT_E5s0_*.bin, fly_brain_positions.bin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E9 pressure demon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Required and provided: 3D FAFB brain + per-neuron activity (trained vs frozen, zoom, regions - Fig 8), ranked neurons + cell types (Fig 9), learning delta (Fig 10), region MI map (Fig 11); apparatus ring highlights motor/VNC; layered zoom of 5-layer propagation (Fig 8a-c)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raw/E9_rows.jsonl fireVec -&gt; ACT bins, MI_E9.json, celltypes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E10 / E11 apparatus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No fireVec - behavioural/energetic analyses only; figure slots fill with agreement + dT block curves; 3D stage shows gatekeeper/pawl telemetry (sensors, motor, dopamine) from the worker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apparatus rows (reward, accuracy, work)</w:t>
            </w:r>
          </w:p>
        </w:tc>
      </w:tr>
    </w:tbl>
    <w:p/>
    <w:p>
      <w:pPr>
        <w:pStyle w:val="Heading2"/>
      </w:pPr>
      <w:r>
        <w:t>6.3 LIVE CONNECTOME mini-panel (top-right HUD)</w:t>
      </w:r>
    </w:p>
    <w:p>
      <w:pPr>
        <w:pStyle w:val="ListBullet"/>
      </w:pPr>
      <w:r>
        <w:t>Neuron cloud: same coordinates as the 3D brain; spiking neurons glow orange with ~10-frame heat decay (real FAFB/MCNS spiking, not decoration); relative heat = running 95th-percentile normalization, disclosed on the legend.</w:t>
      </w:r>
    </w:p>
    <w:p>
      <w:pPr>
        <w:pStyle w:val="ListBullet"/>
      </w:pPr>
      <w:r>
        <w:t>Ghost-glass anatomy mirror: same fresnel shell silhouettes, tinted by live regional firing heat.</w:t>
      </w:r>
    </w:p>
    <w:p>
      <w:pPr>
        <w:pStyle w:val="ListBullet"/>
      </w:pPr>
      <w:r>
        <w:t>Jet colorbar (0 quiet -&gt; 1 peak) + fixed FIRING HEAT - JET legend in the anatomical view.</w:t>
      </w:r>
    </w:p>
    <w:p>
      <w:pPr>
        <w:pStyle w:val="ListBullet"/>
      </w:pPr>
      <w:r>
        <w:t>DESCENDING OUTPUT: motor-layer spikes split left/right by anatomical side (peak-hold normalized) + dopamine bar from sim.DA.v.</w:t>
      </w:r>
    </w:p>
    <w:p>
      <w:pPr>
        <w:pStyle w:val="ListBullet"/>
      </w:pPr>
      <w:r>
        <w:t>Scientific mode chips: A anatomy (activity hidden), B live (default), D regions (click a hull to isolate a neuropil: neuron count, active %, in/out edge mass), E inspect (click a neuron: real in/out edges + neuropil), F active connectome (edges with recent co-activity), T types (Schlegel-2024 cell-type coloring), C replay (transport over the last ~90 s of spike bitmaps, drives the same sim.spikes buffer), S arbors.</w:t>
      </w:r>
    </w:p>
    <w:p>
      <w:pPr>
        <w:pStyle w:val="ListBullet"/>
      </w:pPr>
      <w:r>
        <w:t>Data-integrity panel (always visible): source 139,255 neurons vs 106,765 simulated (76.7%); 16.85M edge rows vs 563,942 simulated (&gt;=10-synapse aggregate, 3.35%); anatomical mapping coverage; hull provenance - the connectome is never presented as complete.</w:t>
      </w:r>
    </w:p>
    <w:p>
      <w:pPr>
        <w:pStyle w:val="ListBullet"/>
      </w:pPr>
      <w:r>
        <w:t>Region x time firing heatmap strip (7 anatomical regions, jet ramp).</w:t>
      </w:r>
    </w:p>
    <w:p>
      <w:pPr>
        <w:pStyle w:val="Heading2"/>
      </w:pPr>
      <w:r>
        <w:t>6.4 What the user sees as outcome, end to end</w:t>
      </w:r>
    </w:p>
    <w:p>
      <w:pPr>
        <w:pStyle w:val="ListNumber"/>
      </w:pPr>
      <w:r>
        <w:t>Launch: python launch_fly_demon_3d.py -&gt; browser opens fly_demon_3d.html (FAFB v783 online toast); anatomical brain framed from the first frame.</w:t>
      </w:r>
    </w:p>
    <w:p>
      <w:pPr>
        <w:pStyle w:val="ListNumber"/>
      </w:pPr>
      <w:r>
        <w:t>Chamber animates: gas sorts (or does not); demon intent pose, trident reactions, tail strike curl; the connectome fly takes the door (flies to it, push legs, wing buzz scaling with motor drive), startles on demon pounces, valence-coded observation line (cyan reward / amber punishment), role-swap smoke poof when the fly takes the trident.</w:t>
      </w:r>
    </w:p>
    <w:p>
      <w:pPr>
        <w:pStyle w:val="ListNumber"/>
      </w:pPr>
      <w:r>
        <w:t>Experiment list (left panel): click a card's run button -&gt; worker run streams sparkline + verdict chips; the plots window opens (or via the plots button).</w:t>
      </w:r>
    </w:p>
    <w:p>
      <w:pPr>
        <w:pStyle w:val="ListNumber"/>
      </w:pPr>
      <w:r>
        <w:t>Plots window: expected-behaviour script, live checklist, crossing ledger, learning curves, brain snapshots fill as experiments finish; download PNGs / combined figure / session figure.</w:t>
      </w:r>
    </w:p>
    <w:p>
      <w:pPr>
        <w:pStyle w:val="ListNumber"/>
      </w:pPr>
      <w:r>
        <w:t>Apparatus experiments (E9/E10/E11) take over the screen with their stage (pressure engine / trapdoor / ratchet) + real telemetry HUD; ESC restores the default scene; the demon stays at its post (swap-guard) while the worker runs.</w:t>
      </w:r>
    </w:p>
    <w:p>
      <w:pPr>
        <w:pStyle w:val="ListNumber"/>
      </w:pPr>
      <w:r>
        <w:t>Paper program: node paper_v2/paper_program.js regenerates ANALYSIS_RESULTS + all 15 figures from paper_v2/raw/ rows.</w:t>
      </w:r>
    </w:p>
    <w:p>
      <w:pPr>
        <w:pStyle w:val="Heading1"/>
      </w:pPr>
      <w:r>
        <w:t>7. Fly-parameter calculations (every quantity, where it comes from)</w:t>
      </w:r>
    </w:p>
    <w:p>
      <w:pPr>
        <w:pStyle w:val="Heading2"/>
      </w:pPr>
      <w:r>
        <w:t>7.1 Environment / physics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3408"/>
          </w:tcPr>
          <w:p>
            <w:r/>
            <w:r>
              <w:rPr>
                <w:b/>
                <w:sz w:val="17"/>
              </w:rPr>
              <w:t>Where / how calculated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Chamber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760 x 380 x 300, wall 8, door gap 0.6, door_z_half 105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experiments/*.json physics block; experiment_core.js makeEnv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Particles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320 (E7 sweeps 120 / 640), noise 0.12 (E7: 0 / 0.30), cap 600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env_defaults; resetParticles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Jet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power 0.55, aim 0.5, interval 3.5 s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env_defaults; work_in = signed net kinetic energy injected x 1e-21 J/unit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Door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height 64; double-guillotine panels slide over the aperture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doorHeight; the 3D door mirrors the simulated gate exactly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dt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1/60 s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physics.dt_s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Seeds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mulberry32; env = 1 + seedIdx*101; controller = seed ^ 0x5f5f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experiment_core.js makeRng; deterministic across runs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Thermo constants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1 sim unit = 1e-21 J; T_env 300 K; k_B 1.38e-23 J/K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physics.thermo; used by every ledger term</w:t>
            </w:r>
          </w:p>
        </w:tc>
      </w:tr>
    </w:tbl>
    <w:p/>
    <w:p>
      <w:pPr>
        <w:pStyle w:val="Heading2"/>
      </w:pPr>
      <w:r>
        <w:t>7.2 Fly-brain (connectome) parameters</w:t>
      </w:r>
    </w:p>
    <w:p>
      <w:pPr>
        <w:pStyle w:val="ListBullet"/>
      </w:pPr>
      <w:r>
        <w:t>Circuit: 106,765 neurons / 563,807 edges (&gt;=10-synapse aggregate of the 16.85M rows; 3.35%) in 5 layers: AL -&gt; ME/LO/LOP -&gt; LH/MB -&gt; SMP/SIP/SLP -&gt; GNG/SAD (motor).</w:t>
      </w:r>
    </w:p>
    <w:p>
      <w:pPr>
        <w:pStyle w:val="ListBullet"/>
      </w:pPr>
      <w:r>
        <w:t>Fast weights: W0 from syn_count, sign from NT majority (schema 2, deterministic syn-weighted aggregation); scaled by WS = 0.02; DA/SER/OCT exported as modulatory_edges only - never signed fast weights.</w:t>
      </w:r>
    </w:p>
    <w:p>
      <w:pPr>
        <w:pStyle w:val="ListBullet"/>
      </w:pPr>
      <w:r>
        <w:t>Plasticity: dopamine-gated eligibility traces; E4 4A full / 4B restricted to the sensory pathway (edges with source in layers 0-1) / 4C degree-preserving shuffle (seed 7); E9 policyGradient with eligibility [[0.9,0.45],[0.985,0.35],[0.9995,0.2]], motorDrive 0.6, opticDrive 0; learning-rate slider default 0.004.</w:t>
      </w:r>
    </w:p>
    <w:p>
      <w:pPr>
        <w:pStyle w:val="ListBullet"/>
      </w:pPr>
      <w:r>
        <w:t>Sensory injection: injectLayerChannels(0, sens, 12) - AL channel rate codes the 8-bin sensor vector; crossings pulse sensory neuropils; downstream layers are NOT force-injected (the real topology responds); E4 opticDrive 0.25 = sparsest regime where real vs shuffled wiring diverges.</w:t>
      </w:r>
    </w:p>
    <w:p>
      <w:pPr>
        <w:pStyle w:val="ListBullet"/>
      </w:pPr>
      <w:r>
        <w:t>Motor decode: motor pool = first 200 motor-layer neurons; motorRateSmooth EMA 0.85/0.15; door/valve action from pool rate relative to whole-layer rate; E9 valve command from fast EMA vs baseline.</w:t>
      </w:r>
    </w:p>
    <w:p>
      <w:pPr>
        <w:pStyle w:val="ListBullet"/>
      </w:pPr>
      <w:r>
        <w:t>MI instrumentation: empirical 2x2 estimate - motor spikes (active/silent) x particle speed (fast/slow, threshold 120 u/s), n = min(128, motor, particles); METRICS_MI in experiment_core.js.</w:t>
      </w:r>
    </w:p>
    <w:p>
      <w:pPr>
        <w:pStyle w:val="ListBullet"/>
      </w:pPr>
      <w:r>
        <w:t>bits_used: decision-bit proxy = one bit per measurement/decision (+ gate flips in E1); bits_needed = extractable work / (k_B*T*ln2 = 2.871e-21 J).</w:t>
      </w:r>
    </w:p>
    <w:p>
      <w:pPr>
        <w:pStyle w:val="ListBullet"/>
      </w:pPr>
      <w:r>
        <w:t>sortEntropy: Shannon entropy of the spatial sorted-state distribution (E1 definition); dH reported in bits x1e-2.</w:t>
      </w:r>
    </w:p>
    <w:p>
      <w:pPr>
        <w:pStyle w:val="ListBullet"/>
      </w:pPr>
      <w:r>
        <w:t>dT: hot-side mean kinetic temperature minus cold-side, x1e-3 in tables; g:B = good:bad crossing ratio (good = increases the gradient).</w:t>
      </w:r>
    </w:p>
    <w:p>
      <w:pPr>
        <w:pStyle w:val="ListBullet"/>
      </w:pPr>
      <w:r>
        <w:t>Reward (E9): work + selection - wrong-action penalty; dopamine pulse on good crossings (sim.DA.v), punishment on bad; white-hot lift at high DA on DA-colored neurons.</w:t>
      </w:r>
    </w:p>
    <w:p>
      <w:pPr>
        <w:pStyle w:val="Heading2"/>
      </w:pPr>
      <w:r>
        <w:t>7.3 Controller taxonomy (Mermaid class diagram)</w:t>
      </w:r>
    </w:p>
    <w:p>
      <w:r>
        <w:rPr>
          <w:b w:val="0"/>
          <w:i/>
          <w:sz w:val="17"/>
        </w:rPr>
        <w:t>Mermaid diagram - paste into any Mermaid renderer (mermaid.live, VS Code, Obsidian, Notion):</w:t>
      </w:r>
    </w:p>
    <w:p>
      <w:pPr>
        <w:spacing w:before="40" w:after="200"/>
        <w:ind w:left="216"/>
      </w:pPr>
      <w:r>
        <w:rPr>
          <w:rFonts w:ascii="Consolas" w:hAnsi="Consolas"/>
          <w:sz w:val="16"/>
          <w:rFonts w:ascii="Consolas" w:hAnsi="Consolas" w:cs="Consolas"/>
        </w:rPr>
        <w:t>classDiagram</w:t>
        <w:br/>
        <w:t xml:space="preserve">  class Controller {</w:t>
        <w:br/>
        <w:t xml:space="preserve">    &lt;&lt;interface&gt;&gt;</w:t>
        <w:br/>
        <w:t xml:space="preserve">    +observe(sensors)</w:t>
        <w:br/>
        <w:t xml:space="preserve">    +decide() gate or valve</w:t>
        <w:br/>
        <w:t xml:space="preserve">    +receiveFeedback(good, dir)</w:t>
        <w:br/>
        <w:t xml:space="preserve">  }</w:t>
        <w:br/>
        <w:t xml:space="preserve">  class ClassicalDemon {</w:t>
        <w:br/>
        <w:t xml:space="preserve">    adaptive threshold</w:t>
        <w:br/>
        <w:t xml:space="preserve">    two-direction rule</w:t>
        <w:br/>
        <w:t xml:space="preserve">    memSize optional</w:t>
        <w:br/>
        <w:t xml:space="preserve">  }</w:t>
        <w:br/>
        <w:t xml:space="preserve">  class RandomController {</w:t>
        <w:br/>
        <w:t xml:space="preserve">    stochastic gate</w:t>
        <w:br/>
        <w:t xml:space="preserve">  }</w:t>
        <w:br/>
        <w:t xml:space="preserve">  class ANNController {</w:t>
        <w:br/>
        <w:t xml:space="preserve">    16 hidden + 2 output</w:t>
        <w:br/>
        <w:t xml:space="preserve">    reward-modulated SGD</w:t>
        <w:br/>
        <w:t xml:space="preserve">  }</w:t>
        <w:br/>
        <w:t xml:space="preserve">  class DrosophilaController {</w:t>
        <w:br/>
        <w:t xml:space="preserve">    32 PN + 200 KC + 16 MBON</w:t>
        <w:br/>
        <w:t xml:space="preserve">    DA-gated KC to MBON plasticity</w:t>
        <w:br/>
        <w:t xml:space="preserve">    sparse KC coding</w:t>
        <w:br/>
        <w:t xml:space="preserve">  }</w:t>
        <w:br/>
        <w:t xml:space="preserve">  class ConnectomeController {</w:t>
        <w:br/>
        <w:t xml:space="preserve">    FAFB 106,765 neurons</w:t>
        <w:br/>
        <w:t xml:space="preserve">    W0 from syn counts, WS 0.02</w:t>
        <w:br/>
        <w:t xml:space="preserve">    opticDrive 0.25</w:t>
        <w:br/>
        <w:t xml:space="preserve">    plasticity full | restricted</w:t>
        <w:br/>
        <w:t xml:space="preserve">    shuffle seed 7</w:t>
        <w:br/>
        <w:t xml:space="preserve">  }</w:t>
        <w:br/>
        <w:t xml:space="preserve">  Controller &lt;|.. ClassicalDemon</w:t>
        <w:br/>
        <w:t xml:space="preserve">  Controller &lt;|.. RandomController</w:t>
        <w:br/>
        <w:t xml:space="preserve">  Controller &lt;|.. ANNController</w:t>
        <w:br/>
        <w:t xml:space="preserve">  Controller &lt;|.. DrosophilaController</w:t>
        <w:br/>
        <w:t xml:space="preserve">  Controller &lt;|.. ConnectomeController</w:t>
        <w:br/>
        <w:t xml:space="preserve">  ConnectomeController : 4A full plasticity</w:t>
        <w:br/>
        <w:t xml:space="preserve">  ConnectomeController : 4B sensory-pathway only</w:t>
        <w:br/>
        <w:t xml:space="preserve">  ConnectomeController : 4C degree-preserving shuffle</w:t>
      </w:r>
    </w:p>
    <w:p>
      <w:pPr>
        <w:pStyle w:val="Heading1"/>
      </w:pPr>
      <w:r>
        <w:t>8. Architecture (Mermaid subtopic diagrams)</w:t>
      </w:r>
    </w:p>
    <w:p>
      <w:pPr>
        <w:pStyle w:val="Heading2"/>
      </w:pPr>
      <w:r>
        <w:t>8.1 Runtime component map</w:t>
      </w:r>
    </w:p>
    <w:p>
      <w:r>
        <w:rPr>
          <w:b w:val="0"/>
          <w:i/>
          <w:sz w:val="17"/>
        </w:rPr>
        <w:t>Mermaid diagram - paste into any Mermaid renderer (mermaid.live, VS Code, Obsidian, Notion):</w:t>
      </w:r>
    </w:p>
    <w:p>
      <w:pPr>
        <w:spacing w:before="40" w:after="200"/>
        <w:ind w:left="216"/>
      </w:pPr>
      <w:r>
        <w:rPr>
          <w:rFonts w:ascii="Consolas" w:hAnsi="Consolas"/>
          <w:sz w:val="16"/>
          <w:rFonts w:ascii="Consolas" w:hAnsi="Consolas" w:cs="Consolas"/>
        </w:rPr>
        <w:t>flowchart TB</w:t>
        <w:br/>
        <w:t xml:space="preserve">  subgraph PAGE["fly_demon_3d.html (module)"]</w:t>
        <w:br/>
        <w:t xml:space="preserve">    R["renderer / scene / orbit"]</w:t>
        <w:br/>
        <w:t xml:space="preserve">    HUD["HUD: top bar, left panel, LIVE CONNECTOME, msg toasts"]</w:t>
        <w:br/>
        <w:t xml:space="preserve">    SW["DemonGatekeeper swap-guard&lt;br/&gt;demon at post during worker runs"]</w:t>
        <w:br/>
        <w:t xml:space="preserve">    PL2["plots bridge -&gt; experiment_plots.html"]</w:t>
        <w:br/>
        <w:t xml:space="preserve">  end</w:t>
        <w:br/>
        <w:t xml:space="preserve">  subgraph THREADS["workers"]</w:t>
        <w:br/>
        <w:t xml:space="preserve">    BW["brain_worker.js&lt;br/&gt;106k LIF + plasticity&lt;br/&gt;zero-copy ping-pong"]</w:t>
        <w:br/>
        <w:t xml:space="preserve">    EW["experiment_worker.js&lt;br/&gt;E1-E11 seeded runs"]</w:t>
        <w:br/>
        <w:t xml:space="preserve">  end</w:t>
        <w:br/>
        <w:t xml:space="preserve">  subgraph BACK["optional backend"]</w:t>
        <w:br/>
        <w:t xml:space="preserve">    WS["warp_server.py (CUDA)&lt;br/&gt;anatomical A/B, explicit gate"]</w:t>
        <w:br/>
        <w:t xml:space="preserve">  end</w:t>
        <w:br/>
        <w:t xml:space="preserve">  R &lt;--&gt; BW</w:t>
        <w:br/>
        <w:t xml:space="preserve">  HUD --&gt; PL2</w:t>
        <w:br/>
        <w:t xml:space="preserve">  PAGE --&gt; EW</w:t>
        <w:br/>
        <w:t xml:space="preserve">  WS -.-&gt;|"probe/init/tick"| BW</w:t>
        <w:br/>
        <w:t xml:space="preserve">  SW --&gt; R</w:t>
      </w:r>
    </w:p>
    <w:p>
      <w:r>
        <w:rPr>
          <w:b w:val="0"/>
          <w:i w:val="0"/>
          <w:sz w:val="18"/>
        </w:rPr>
        <w:t>Performance envelope (measured): idle mean frame ~8 ms, zero hitches &gt;40 ms with the worker; ~10 ms during experiments; adaptive DPR steps 1.0 / 0.85 / 0.7 with hysteresis; watchdog restarts a silent worker (&gt;5 s) then falls back to the in-frame tick with a loud badge. 10-minute soak: every session green, heap sawtooth 1026-1323 MB, no upward drift.</w:t>
      </w:r>
    </w:p>
    <w:p>
      <w:pPr>
        <w:pStyle w:val="Heading2"/>
      </w:pPr>
      <w:r>
        <w:t>8.2 Data-provenance chain</w:t>
      </w:r>
    </w:p>
    <w:p>
      <w:r>
        <w:rPr>
          <w:b w:val="0"/>
          <w:i/>
          <w:sz w:val="17"/>
        </w:rPr>
        <w:t>Mermaid diagram - paste into any Mermaid renderer (mermaid.live, VS Code, Obsidian, Notion):</w:t>
      </w:r>
    </w:p>
    <w:p>
      <w:pPr>
        <w:spacing w:before="40" w:after="200"/>
        <w:ind w:left="216"/>
      </w:pPr>
      <w:r>
        <w:rPr>
          <w:rFonts w:ascii="Consolas" w:hAnsi="Consolas"/>
          <w:sz w:val="16"/>
          <w:rFonts w:ascii="Consolas" w:hAnsi="Consolas" w:cs="Consolas"/>
        </w:rPr>
        <w:t>flowchart LR</w:t>
        <w:br/>
        <w:t xml:space="preserve">  FW["FlyWire codex&lt;br/&gt;FAFB v783 export"] --&gt; PY["fafb783.py loader&lt;br/&gt;memory-mapped feather"]</w:t>
        <w:br/>
        <w:t xml:space="preserve">  PY --&gt; CL["classify_neurons.py&lt;br/&gt;NT classes per neuron"]</w:t>
        <w:br/>
        <w:t xml:space="preserve">  PY --&gt; NM["neuropil_matrix.py&lt;br/&gt;79x79 synapse matrix"]</w:t>
        <w:br/>
        <w:t xml:space="preserve">  PY --&gt; EX["extract_circuit.py&lt;br/&gt;circuit JSON + optic channels"]</w:t>
        <w:br/>
        <w:t xml:space="preserve">  EX --&gt; INJ["inject_3d_circuit.py&lt;br/&gt;embed in 3D lab"]</w:t>
        <w:br/>
        <w:t xml:space="preserve">  PY --&gt; RA["tools/rebuild_anatomy.py&lt;br/&gt;positions + hulls + meta"]</w:t>
        <w:br/>
        <w:t xml:space="preserve">  RA --&gt; AN["anatomical 3D view"]</w:t>
        <w:br/>
        <w:t xml:space="preserve">  EX --&gt; CT["controllers.js&lt;br/&gt;connectome controller"]</w:t>
        <w:br/>
        <w:t xml:space="preserve">  EX --&gt; BW["brain_worker.js"]</w:t>
      </w:r>
    </w:p>
    <w:p>
      <w:pPr>
        <w:pStyle w:val="Heading2"/>
      </w:pPr>
      <w:r>
        <w:t>8.3 View-default state machine (anatomical is permanent)</w:t>
      </w:r>
    </w:p>
    <w:p>
      <w:r>
        <w:rPr>
          <w:b w:val="0"/>
          <w:i/>
          <w:sz w:val="17"/>
        </w:rPr>
        <w:t>Mermaid diagram - paste into any Mermaid renderer (mermaid.live, VS Code, Obsidian, Notion):</w:t>
      </w:r>
    </w:p>
    <w:p>
      <w:pPr>
        <w:spacing w:before="40" w:after="200"/>
        <w:ind w:left="216"/>
      </w:pPr>
      <w:r>
        <w:rPr>
          <w:rFonts w:ascii="Consolas" w:hAnsi="Consolas"/>
          <w:sz w:val="16"/>
          <w:rFonts w:ascii="Consolas" w:hAnsi="Consolas" w:cs="Consolas"/>
        </w:rPr>
        <w:t>stateDiagram-v2</w:t>
        <w:br/>
        <w:t xml:space="preserve">  [*] --&gt; Anatomical: boot (anatMode = true)</w:t>
        <w:br/>
        <w:t xml:space="preserve">  Anatomical --&gt; Anatomical: any rebuild / dataset switch&lt;br/&gt;buttons + NT legend restored</w:t>
        <w:br/>
        <w:t xml:space="preserve">  Anatomical --&gt; Layered: Layered toggle (top bar, next to H)&lt;br/&gt;or experiment setAnat(false)&lt;br/&gt;buildLayeredOverride (one-shot)</w:t>
        <w:br/>
        <w:t xml:space="preserve">  Layered --&gt; Anatomical: next buildBrain consumes override&lt;br/&gt;+ dataset switch + Anatomical button</w:t>
        <w:br/>
        <w:t xml:space="preserve">  Anatomical --&gt; Anatomical: Anatomical button pressed&lt;br/&gt;info message only</w:t>
      </w:r>
    </w:p>
    <w:p>
      <w:pPr>
        <w:pStyle w:val="Heading1"/>
      </w:pPr>
      <w:r>
        <w:t>9. Disclosed scope limits (what the project never claims)</w:t>
      </w:r>
    </w:p>
    <w:p>
      <w:pPr>
        <w:pStyle w:val="ListBullet"/>
      </w:pPr>
      <w:r>
        <w:t>All neural activity is model activity: decoded fireVec quantization (q = ceil(sqrt(c)*16), c ~ (q/16)^2, cap 256) - no biological recordings; no biological causality claimed anywhere.</w:t>
      </w:r>
    </w:p>
    <w:p>
      <w:pPr>
        <w:pStyle w:val="ListBullet"/>
      </w:pPr>
      <w:r>
        <w:t>NT scores are Buhmann-model predictions (&gt;0.5 = soft call), not measurements; classes are computational (outgoing majority vote).</w:t>
      </w:r>
    </w:p>
    <w:p>
      <w:pPr>
        <w:pStyle w:val="ListBullet"/>
      </w:pPr>
      <w:r>
        <w:t>FAFB-anatomical views for E3 (248-unit mini-circuit) and E2/E5-ann (18-unit ANN) are NOT available - rendered at honest mini-circuit scope or behaviourally; payloads are never mapped onto FAFB space.</w:t>
      </w:r>
    </w:p>
    <w:p>
      <w:pPr>
        <w:pStyle w:val="ListBullet"/>
      </w:pPr>
      <w:r>
        <w:t>Hulls are synapse-density surfaces from real circuit neuron positions, not FlyWire mesh assets; edge rendering samples ~6k of 563,942 edges (visual only - the simulation always uses the full edge set).</w:t>
      </w:r>
    </w:p>
    <w:p>
      <w:pPr>
        <w:pStyle w:val="ListBullet"/>
      </w:pPr>
      <w:r>
        <w:t>Thermodynamic entropy: sortEntropy is Shannon entropy; thermodynamic quantities exist only as model-priced ledger terms (E1 definition).</w:t>
      </w:r>
    </w:p>
    <w:p>
      <w:pPr>
        <w:pStyle w:val="ListBullet"/>
      </w:pPr>
      <w:r>
        <w:t>Replay spike bitmaps: recorded every 2 ticks in a 900-frame ring buffer (~29-90 s depending on semantics, labeled on the timeline).</w:t>
      </w:r>
    </w:p>
    <w:p>
      <w:pPr>
        <w:pStyle w:val="ListBullet"/>
      </w:pPr>
      <w:r>
        <w:t>E7/E10/E11 rows carry no fireVec - their analyses are behavioural/energetic by design.</w:t>
      </w:r>
    </w:p>
    <w:p>
      <w:pPr>
        <w:pStyle w:val="ListBullet"/>
      </w:pPr>
      <w:r>
        <w:t>Synaptic timing is runtime-specific (P0 audit A2): the browser view uses a 1-tick buffered relay; the experiment path is same-tick by default; no explicit conduction delay is modeled (opts.synapticDelay is the extension point).</w:t>
      </w:r>
    </w:p>
    <w:p/>
    <w:p>
      <w:r>
        <w:rPr>
          <w:b w:val="0"/>
          <w:i/>
          <w:sz w:val="17"/>
        </w:rPr>
        <w:t>Generated from repository sources; every number above traces to paper_v2/SUPPLEMENTARY.md (S1-S3), experiments/e*.json, experiment_plots.html BEHAVIOR_SPECS / APP_SPEC, README.md and paper_v2/FIGURE_REGISTRY.md. Mermaid blocks are paste-ready for mermaid.live, VS Code, Obsidian or Notion.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